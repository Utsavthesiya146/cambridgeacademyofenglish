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Cambridge Academy of English</w:t>
      </w:r>
    </w:p>
    <w:p>
      <w:pPr>
        <w:jc w:val="center"/>
      </w:pPr>
      <w:r>
        <w:t>Complete Website Content</w:t>
        <w:br/>
        <w:t>Content Reference Document</w:t>
      </w:r>
    </w:p>
    <w:p>
      <w:r>
        <w:br w:type="page"/>
      </w:r>
    </w:p>
    <w:p>
      <w:pPr>
        <w:pStyle w:val="Heading1"/>
      </w:pPr>
      <w:r>
        <w:t>Table of Contents</w:t>
      </w:r>
    </w:p>
    <w:p>
      <w:r>
        <w:t>Pages documented in this file:</w:t>
      </w:r>
    </w:p>
    <w:p>
      <w:r>
        <w:t>- /</w:t>
      </w:r>
    </w:p>
    <w:p>
      <w:r>
        <w:t>- /about</w:t>
      </w:r>
    </w:p>
    <w:p>
      <w:r>
        <w:t>- /about/values-of-cambridge</w:t>
      </w:r>
    </w:p>
    <w:p>
      <w:r>
        <w:t>- /about/vision-mision</w:t>
      </w:r>
    </w:p>
    <w:p>
      <w:r>
        <w:t>- /admission</w:t>
      </w:r>
    </w:p>
    <w:p>
      <w:r>
        <w:t>- /admission/academic-extracts</w:t>
      </w:r>
    </w:p>
    <w:p>
      <w:r>
        <w:t>- /admission/foreign-students</w:t>
      </w:r>
    </w:p>
    <w:p>
      <w:r>
        <w:t>- /admission/indian-students</w:t>
      </w:r>
    </w:p>
    <w:p>
      <w:r>
        <w:t>- /admission/terms-process</w:t>
      </w:r>
    </w:p>
    <w:p>
      <w:r>
        <w:t>- /book</w:t>
      </w:r>
    </w:p>
    <w:p>
      <w:r>
        <w:t>- /certificate</w:t>
      </w:r>
    </w:p>
    <w:p>
      <w:r>
        <w:t>- /contact</w:t>
      </w:r>
    </w:p>
    <w:p>
      <w:r>
        <w:t>- /courses</w:t>
      </w:r>
    </w:p>
    <w:p>
      <w:r>
        <w:t>- /courses/advanced-diploma-in-english-training-in-bangalore</w:t>
      </w:r>
    </w:p>
    <w:p>
      <w:r>
        <w:t>- /courses/cambridge-exam</w:t>
      </w:r>
    </w:p>
    <w:p>
      <w:r>
        <w:t>- /courses/class-room-english-course</w:t>
      </w:r>
    </w:p>
    <w:p>
      <w:r>
        <w:t>- /courses/Diploma-in-English-Language</w:t>
      </w:r>
    </w:p>
    <w:p>
      <w:r>
        <w:t>- /courses/english-course-online</w:t>
      </w:r>
    </w:p>
    <w:p>
      <w:r>
        <w:t>- /courses/exam-preparation-course</w:t>
      </w:r>
    </w:p>
    <w:p>
      <w:r>
        <w:t>- /courses/foreign-language-courses</w:t>
      </w:r>
    </w:p>
    <w:p>
      <w:r>
        <w:t>- /courses/foreign-language-courses-in-bangalore-india</w:t>
      </w:r>
    </w:p>
    <w:p>
      <w:r>
        <w:t>- /courses/ielts-coaching-in-bangalore</w:t>
      </w:r>
    </w:p>
    <w:p>
      <w:r>
        <w:t>- /courses/learn-english-speaking-course-online</w:t>
      </w:r>
    </w:p>
    <w:p>
      <w:r>
        <w:t>- /courses/OET-Training-Centres-In-Bangalore</w:t>
      </w:r>
    </w:p>
    <w:p>
      <w:r>
        <w:t>- /courses/teacher-training</w:t>
      </w:r>
    </w:p>
    <w:p>
      <w:r>
        <w:t>- /courses/TEFL-Courses-In-Bangalore</w:t>
      </w:r>
    </w:p>
    <w:p>
      <w:r>
        <w:t>- /courses/TKT-training-in-Bangalore</w:t>
      </w:r>
    </w:p>
    <w:p>
      <w:r>
        <w:t>- /courses/[slug]</w:t>
      </w:r>
    </w:p>
    <w:p>
      <w:r>
        <w:t>- /extra</w:t>
      </w:r>
    </w:p>
    <w:p>
      <w:r>
        <w:t>- /extra/bahrain</w:t>
      </w:r>
    </w:p>
    <w:p>
      <w:r>
        <w:t>- /extra/egypt</w:t>
      </w:r>
    </w:p>
    <w:p>
      <w:r>
        <w:t>- /extra/general</w:t>
      </w:r>
    </w:p>
    <w:p>
      <w:r>
        <w:t>- /extra/iran</w:t>
      </w:r>
    </w:p>
    <w:p>
      <w:r>
        <w:t>- /extra/iraq</w:t>
      </w:r>
    </w:p>
    <w:p>
      <w:r>
        <w:t>- /extra/japan</w:t>
      </w:r>
    </w:p>
    <w:p>
      <w:r>
        <w:t>- /extra/korea</w:t>
      </w:r>
    </w:p>
    <w:p>
      <w:r>
        <w:t>- /extra/kuwait</w:t>
      </w:r>
    </w:p>
    <w:p>
      <w:r>
        <w:t>- /extra/saudi-arabia</w:t>
      </w:r>
    </w:p>
    <w:p>
      <w:r>
        <w:t>- /extra/thailand</w:t>
      </w:r>
    </w:p>
    <w:p>
      <w:r>
        <w:t>- /extra/turkey</w:t>
      </w:r>
    </w:p>
    <w:p>
      <w:r>
        <w:t>- /extra/yemen</w:t>
      </w:r>
    </w:p>
    <w:p>
      <w:r>
        <w:t>- /info</w:t>
      </w:r>
    </w:p>
    <w:p>
      <w:r>
        <w:t>- /login</w:t>
      </w:r>
    </w:p>
    <w:p>
      <w:r>
        <w:t>- /privacy-policy</w:t>
      </w:r>
    </w:p>
    <w:p>
      <w:r>
        <w:t>- /refund-policy</w:t>
      </w:r>
    </w:p>
    <w:p>
      <w:r>
        <w:t>- /register</w:t>
      </w:r>
    </w:p>
    <w:p>
      <w:r>
        <w:t>- /terms-conditions</w:t>
      </w:r>
    </w:p>
    <w:p>
      <w:r>
        <w:t>- /test</w:t>
      </w:r>
    </w:p>
    <w:p>
      <w:r>
        <w:br w:type="page"/>
      </w:r>
    </w:p>
    <w:p>
      <w:pPr>
        <w:pStyle w:val="Heading1"/>
      </w:pPr>
      <w:r>
        <w:t>Route: /</w:t>
      </w:r>
    </w:p>
    <w:p>
      <w:pPr>
        <w:pStyle w:val="Heading1"/>
      </w:pPr>
      <w:r>
        <w:t>Master English Fluency With Experts</w:t>
      </w:r>
    </w:p>
    <w:p>
      <w:r>
        <w:t>India's premier academy for spoken English, IELTS, PTE, and foreign language training. Certified trainers based in Bangalore.</w:t>
      </w:r>
    </w:p>
    <w:p>
      <w:r>
        <w:t>4.9/5 Rating</w:t>
      </w:r>
    </w:p>
    <w:p>
      <w:r>
        <w:t>From 1000+ Students</w:t>
      </w:r>
    </w:p>
    <w:p>
      <w:pPr>
        <w:pStyle w:val="Heading2"/>
      </w:pPr>
      <w:r>
        <w:t>Find the right course for you</w:t>
      </w:r>
    </w:p>
    <w:p>
      <w:r>
        <w:t>[LABEL]: I would like to join</w:t>
      </w:r>
    </w:p>
    <w:p>
      <w:r>
        <w:t>[OPTION]: choose your goal</w:t>
      </w:r>
    </w:p>
    <w:p>
      <w:r>
        <w:t>[OPTION]: Learn English Speaking Course Online</w:t>
      </w:r>
    </w:p>
    <w:p>
      <w:r>
        <w:t>[OPTION]: Spoken English Classes</w:t>
      </w:r>
    </w:p>
    <w:p>
      <w:r>
        <w:t>[LABEL]: My English level is</w:t>
      </w:r>
    </w:p>
    <w:p>
      <w:r>
        <w:t>[OPTION]: choose your level</w:t>
      </w:r>
    </w:p>
    <w:p>
      <w:r>
        <w:t>[OPTION]: beginner</w:t>
      </w:r>
    </w:p>
    <w:p>
      <w:r>
        <w:t>[OPTION]: intermediate</w:t>
      </w:r>
    </w:p>
    <w:p>
      <w:r>
        <w:t>[LABEL]: I prefer to study</w:t>
      </w:r>
    </w:p>
    <w:p>
      <w:r>
        <w:t>[OPTION]: choose location</w:t>
      </w:r>
    </w:p>
    <w:p>
      <w:r>
        <w:t>[OPTION]: online</w:t>
      </w:r>
    </w:p>
    <w:p>
      <w:r>
        <w:t>[OPTION]: classroom</w:t>
      </w:r>
    </w:p>
    <w:p>
      <w:r>
        <w:t>[LABEL]: My age is</w:t>
      </w:r>
    </w:p>
    <w:p>
      <w:r>
        <w:t>[OPTION]: tell us your age</w:t>
      </w:r>
    </w:p>
    <w:p>
      <w:r>
        <w:t>[OPTION]: 18+</w:t>
      </w:r>
    </w:p>
    <w:p>
      <w:r>
        <w:t>[BUTTON]: Search</w:t>
      </w:r>
    </w:p>
    <w:p>
      <w:r>
        <w:t>98% of our students rate their experience as 'Excellent'. Read Google Reviews</w:t>
      </w:r>
    </w:p>
    <w:p>
      <w:r>
        <w:t>Read Google Reviews</w:t>
      </w:r>
    </w:p>
    <w:p>
      <w:pPr>
        <w:pStyle w:val="Heading2"/>
      </w:pPr>
      <w:r>
        <w:t>Course Categories</w:t>
      </w:r>
    </w:p>
    <w:p>
      <w:r>
        <w:t>Master the language with our diverse, expertly crafted training programs.</w:t>
      </w:r>
    </w:p>
    <w:p>
      <w:pPr>
        <w:pStyle w:val="Heading2"/>
      </w:pPr>
      <w:r>
        <w:t>Upcoming Events</w:t>
      </w:r>
    </w:p>
    <w:p>
      <w:pPr>
        <w:pStyle w:val="Heading2"/>
      </w:pPr>
      <w:r>
        <w:t>Why choose Cambridge Academy?</w:t>
      </w:r>
    </w:p>
    <w:p>
      <w:r>
        <w:t>We are an authorized partner for British Council, IDP &amp; Cambridge ELT exam preparations with proven 8.5 band training methods.</w:t>
      </w:r>
    </w:p>
    <w:p>
      <w:pPr>
        <w:pStyle w:val="Heading2"/>
      </w:pPr>
      <w:r>
        <w:t>What Our Students Say</w:t>
      </w:r>
    </w:p>
    <w:p>
      <w:r>
        <w:t>""</w:t>
      </w:r>
    </w:p>
    <w:p>
      <w:pPr>
        <w:pStyle w:val="Heading2"/>
      </w:pPr>
      <w:r>
        <w:t>What is your level of English?</w:t>
      </w:r>
    </w:p>
    <w:p>
      <w:r>
        <w:t>Find out your English level in just 20 minutes with our adaptive online test. Get instant results and personalized course recommendations.</w:t>
      </w:r>
    </w:p>
    <w:p>
      <w:r>
        <w:br w:type="page"/>
      </w:r>
    </w:p>
    <w:p>
      <w:pPr>
        <w:pStyle w:val="Heading1"/>
      </w:pPr>
      <w:r>
        <w:t>Route: /about</w:t>
      </w:r>
    </w:p>
    <w:p>
      <w:pPr>
        <w:pStyle w:val="Heading1"/>
      </w:pPr>
      <w:r>
        <w:t>About Cambridge Academy</w:t>
      </w:r>
    </w:p>
    <w:p>
      <w:r>
        <w:t>Bangalore's premier institute for English language acquisition, exam preparation, and foreign language training.</w:t>
      </w:r>
    </w:p>
    <w:p>
      <w:pPr>
        <w:pStyle w:val="Heading2"/>
      </w:pPr>
      <w:r>
        <w:t>Our Mission &amp; Vision</w:t>
      </w:r>
    </w:p>
    <w:p>
      <w:r>
        <w:t>We combine world-class infrastructure, personalized attention, and proven communicative methodologies to help students achieve linguistic excellence. Whether you are aiming for a band 8.5 in IELTS or learning a new foreign language, our certified faculty ensures you reach your goals.</w:t>
      </w:r>
    </w:p>
    <w:p>
      <w:pPr>
        <w:pStyle w:val="Heading2"/>
      </w:pPr>
      <w:r>
        <w:t>Institutional Highlights</w:t>
      </w:r>
    </w:p>
    <w:p>
      <w:r>
        <w:t>Why thousands of students trust us with their future.</w:t>
      </w:r>
    </w:p>
    <w:p>
      <w:pPr>
        <w:pStyle w:val="Heading3"/>
      </w:pPr>
      <w:r>
        <w:t>Authorized Partner</w:t>
      </w:r>
    </w:p>
    <w:p>
      <w:r>
        <w:t>Official registration partner for British Council, IDP, and Cambridge ELT exam preparations.</w:t>
      </w:r>
    </w:p>
    <w:p>
      <w:pPr>
        <w:pStyle w:val="Heading3"/>
      </w:pPr>
      <w:r>
        <w:t>Proven Methods</w:t>
      </w:r>
    </w:p>
    <w:p>
      <w:r>
        <w:t>Time-tested tips and techniques to help candidates achieve top scores on IELTS and PTE.</w:t>
      </w:r>
    </w:p>
    <w:p>
      <w:pPr>
        <w:pStyle w:val="Heading3"/>
      </w:pPr>
      <w:r>
        <w:t>Small Batches</w:t>
      </w:r>
    </w:p>
    <w:p>
      <w:r>
        <w:t>Focused instruction in smaller group sizes guaranteeing personalized attention and feedback.</w:t>
      </w:r>
    </w:p>
    <w:p>
      <w:pPr>
        <w:pStyle w:val="Heading3"/>
      </w:pPr>
      <w:r>
        <w:t>Global Community</w:t>
      </w:r>
    </w:p>
    <w:p>
      <w:r>
        <w:t>A diverse, multicultural learning ecosystem with students from 18+ different countries.</w:t>
      </w:r>
    </w:p>
    <w:p>
      <w:r>
        <w:br w:type="page"/>
      </w:r>
    </w:p>
    <w:p>
      <w:pPr>
        <w:pStyle w:val="Heading1"/>
      </w:pPr>
      <w:r>
        <w:t>Route: /about/values-of-cambridge</w:t>
      </w:r>
    </w:p>
    <w:p>
      <w:pPr>
        <w:pStyle w:val="Heading1"/>
      </w:pPr>
      <w:r>
        <w:t>Values of Cambridge</w:t>
      </w:r>
    </w:p>
    <w:p>
      <w:r>
        <w:t>The core principles that guide our teaching and institutional excellence.</w:t>
      </w:r>
    </w:p>
    <w:p>
      <w:pPr>
        <w:pStyle w:val="Heading3"/>
      </w:pPr>
      <w:r>
        <w:t>Excellence</w:t>
      </w:r>
    </w:p>
    <w:p>
      <w:r>
        <w:t>We are dedicated to delivering the highest standards in language education, ensuring our students achieve exceptional results.</w:t>
      </w:r>
    </w:p>
    <w:p>
      <w:pPr>
        <w:pStyle w:val="Heading3"/>
      </w:pPr>
      <w:r>
        <w:t>Integrity</w:t>
      </w:r>
    </w:p>
    <w:p>
      <w:r>
        <w:t>We uphold honesty, transparency, and ethical conduct in all our interactions with students, staff, and partners.</w:t>
      </w:r>
    </w:p>
    <w:p>
      <w:pPr>
        <w:pStyle w:val="Heading3"/>
      </w:pPr>
      <w:r>
        <w:t>Innovation</w:t>
      </w:r>
    </w:p>
    <w:p>
      <w:r>
        <w:t>We continuously evolve our teaching methodologies and curriculum to stay ahead of global educational trends.</w:t>
      </w:r>
    </w:p>
    <w:p>
      <w:pPr>
        <w:pStyle w:val="Heading3"/>
      </w:pPr>
      <w:r>
        <w:t>Diversity</w:t>
      </w:r>
    </w:p>
    <w:p>
      <w:r>
        <w:t>We celebrate cultural differences and foster an inclusive, welcoming environment for students from all around the world.</w:t>
      </w:r>
    </w:p>
    <w:p>
      <w:pPr>
        <w:pStyle w:val="Heading3"/>
      </w:pPr>
      <w:r>
        <w:t>Commitment</w:t>
      </w:r>
    </w:p>
    <w:p>
      <w:r>
        <w:t>We are deeply invested in the academic and professional success of every individual who walks through our doors.</w:t>
      </w:r>
    </w:p>
    <w:p>
      <w:r>
        <w:br w:type="page"/>
      </w:r>
    </w:p>
    <w:p>
      <w:pPr>
        <w:pStyle w:val="Heading1"/>
      </w:pPr>
      <w:r>
        <w:t>Route: /about/vision-mision</w:t>
      </w:r>
    </w:p>
    <w:p>
      <w:pPr>
        <w:pStyle w:val="Heading1"/>
      </w:pPr>
      <w:r>
        <w:t>Vision &amp; Mission</w:t>
      </w:r>
    </w:p>
    <w:p>
      <w:r>
        <w:t>Empowering individuals through globally recognized linguistic excellence.</w:t>
      </w:r>
    </w:p>
    <w:p>
      <w:pPr>
        <w:pStyle w:val="Heading2"/>
      </w:pPr>
      <w:r>
        <w:t>👁️ Our Vision</w:t>
      </w:r>
    </w:p>
    <w:p>
      <w:r>
        <w:t>To be India's premier language training institute, recognized globally for transforming lives through communicative excellence, fostering cultural understanding, and enabling students to achieve their academic and professional goals on a global stage.</w:t>
      </w:r>
    </w:p>
    <w:p>
      <w:pPr>
        <w:pStyle w:val="Heading2"/>
      </w:pPr>
      <w:r>
        <w:t>🎯 Our Mission</w:t>
      </w:r>
    </w:p>
    <w:p>
      <w:r>
        <w:t>We are committed to delivering highest quality language education using proven, innovative methodologies. We strive to provide a supportive, immersive learning environment with certified trainers, ensuring personalized attention that unlocks every student's true potential.</w:t>
      </w:r>
    </w:p>
    <w:p>
      <w:r>
        <w:br w:type="page"/>
      </w:r>
    </w:p>
    <w:p>
      <w:pPr>
        <w:pStyle w:val="Heading1"/>
      </w:pPr>
      <w:r>
        <w:t>Route: /admission</w:t>
      </w:r>
    </w:p>
    <w:p>
      <w:pPr>
        <w:pStyle w:val="Heading1"/>
      </w:pPr>
      <w:r>
        <w:t>Admissions &amp; Enrollments</w:t>
      </w:r>
    </w:p>
    <w:p>
      <w:r>
        <w:t>Take the first step towards global opportunities. Join the Cambridge Academy of English today.</w:t>
      </w:r>
    </w:p>
    <w:p>
      <w:pPr>
        <w:pStyle w:val="Heading2"/>
      </w:pPr>
      <w:r>
        <w:t>How to Apply</w:t>
      </w:r>
    </w:p>
    <w:p>
      <w:pPr>
        <w:pStyle w:val="Heading3"/>
      </w:pPr>
      <w:r>
        <w:t>Assessment Test</w:t>
      </w:r>
    </w:p>
    <w:p>
      <w:r>
        <w:t>Take our free 20-minute online test to accurately evaluate your current English proficiency level.</w:t>
      </w:r>
    </w:p>
    <w:p>
      <w:pPr>
        <w:pStyle w:val="Heading3"/>
      </w:pPr>
      <w:r>
        <w:t>Counseling</w:t>
      </w:r>
    </w:p>
    <w:p>
      <w:r>
        <w:t>Speak with our expert academic counselors to choose the right batch and curriculum for your goals.</w:t>
      </w:r>
    </w:p>
    <w:p>
      <w:pPr>
        <w:pStyle w:val="Heading3"/>
      </w:pPr>
      <w:r>
        <w:t>Enroll &amp; Start</w:t>
      </w:r>
    </w:p>
    <w:p>
      <w:r>
        <w:t>Complete your registration, receive your course materials, and begin your transformational journey.</w:t>
      </w:r>
    </w:p>
    <w:p>
      <w:r>
        <w:br w:type="page"/>
      </w:r>
    </w:p>
    <w:p>
      <w:pPr>
        <w:pStyle w:val="Heading1"/>
      </w:pPr>
      <w:r>
        <w:t>Route: /admission/academic-extracts</w:t>
      </w:r>
    </w:p>
    <w:p>
      <w:pPr>
        <w:pStyle w:val="Heading1"/>
      </w:pPr>
      <w:r>
        <w:t>Academic Extracts</w:t>
      </w:r>
    </w:p>
    <w:p>
      <w:r>
        <w:t>Insights into our curriculum, teaching methods, and student assessment.</w:t>
      </w:r>
    </w:p>
    <w:p>
      <w:pPr>
        <w:pStyle w:val="Heading2"/>
      </w:pPr>
      <w:r>
        <w:t>Curriculum Design</w:t>
      </w:r>
    </w:p>
    <w:p>
      <w:r>
        <w:t>Our academic syllabus is rigorously structured to follow international CEFR (Common European Framework of Reference) standards. From absolute beginner (A1) to advanced mastery (C2), our modules focus equally on reading, writing, listening, and speaking.</w:t>
      </w:r>
    </w:p>
    <w:p>
      <w:pPr>
        <w:pStyle w:val="Heading2"/>
      </w:pPr>
      <w:r>
        <w:t>Interactive Methodology</w:t>
      </w:r>
    </w:p>
    <w:p>
      <w:r>
        <w:t>We move beyond traditional rote learning. Our classrooms employ task-based communicative approaches. Students participate in role-plays, group discussions, and presentations to build real-world confidence in using English fluently.</w:t>
      </w:r>
    </w:p>
    <w:p>
      <w:pPr>
        <w:pStyle w:val="Heading2"/>
      </w:pPr>
      <w:r>
        <w:t>Assessment &amp; Feedback</w:t>
      </w:r>
    </w:p>
    <w:p>
      <w:r>
        <w:t>Academic progress is continuously monitored through weekly assessments, mock interviews, and unit tests. Trainers provide detailed, constructive feedback, ensuring that every student identifies their weak points and receives the necessary support to overcome them.</w:t>
      </w:r>
    </w:p>
    <w:p>
      <w:r>
        <w:br w:type="page"/>
      </w:r>
    </w:p>
    <w:p>
      <w:pPr>
        <w:pStyle w:val="Heading1"/>
      </w:pPr>
      <w:r>
        <w:t>Route: /admission/foreign-students</w:t>
      </w:r>
    </w:p>
    <w:p>
      <w:pPr>
        <w:pStyle w:val="Heading1"/>
      </w:pPr>
      <w:r>
        <w:t>Admission Form For Foreign Students</w:t>
      </w:r>
    </w:p>
    <w:p>
      <w:r>
        <w:t>Fill out the application form below to begin your journey with us.</w:t>
      </w:r>
    </w:p>
    <w:p>
      <w:r>
        <w:t>[LABEL]: Course Selected *</w:t>
      </w:r>
    </w:p>
    <w:p>
      <w:r>
        <w:t>[OPTION]: Select a Course</w:t>
      </w:r>
    </w:p>
    <w:p>
      <w:r>
        <w:t>[OPTION]: English courses</w:t>
      </w:r>
    </w:p>
    <w:p>
      <w:r>
        <w:t>[OPTION]: Diploma in ELT</w:t>
      </w:r>
    </w:p>
    <w:p>
      <w:r>
        <w:t>[OPTION]: Advanced Diploma</w:t>
      </w:r>
    </w:p>
    <w:p>
      <w:r>
        <w:t>[OPTION]: TKT</w:t>
      </w:r>
    </w:p>
    <w:p>
      <w:r>
        <w:t>[OPTION]: TEFL</w:t>
      </w:r>
    </w:p>
    <w:p>
      <w:r>
        <w:t>[OPTION]: Foreign language</w:t>
      </w:r>
    </w:p>
    <w:p>
      <w:r>
        <w:t>[OPTION]: Exam Preparation</w:t>
      </w:r>
    </w:p>
    <w:p>
      <w:r>
        <w:t>[OPTION]: OET</w:t>
      </w:r>
    </w:p>
    <w:p>
      <w:r>
        <w:t>[LABEL]: Name *</w:t>
      </w:r>
    </w:p>
    <w:p>
      <w:r>
        <w:t>[LABEL]: Surname</w:t>
      </w:r>
    </w:p>
    <w:p>
      <w:r>
        <w:t>[LABEL]: Permanent Address *</w:t>
      </w:r>
    </w:p>
    <w:p>
      <w:r>
        <w:t>[LABEL]: Phone</w:t>
      </w:r>
    </w:p>
    <w:p>
      <w:r>
        <w:t>[LABEL]: Email Address *</w:t>
      </w:r>
    </w:p>
    <w:p>
      <w:r>
        <w:t>[LABEL]: Date of Birth</w:t>
      </w:r>
    </w:p>
    <w:p>
      <w:r>
        <w:t>[LABEL]: Age</w:t>
      </w:r>
    </w:p>
    <w:p>
      <w:r>
        <w:t>[LABEL]: Sex</w:t>
      </w:r>
    </w:p>
    <w:p>
      <w:r>
        <w:t>[OPTION]: Select gender</w:t>
      </w:r>
    </w:p>
    <w:p>
      <w:r>
        <w:t>[OPTION]: Male</w:t>
      </w:r>
    </w:p>
    <w:p>
      <w:r>
        <w:t>[OPTION]: Female</w:t>
      </w:r>
    </w:p>
    <w:p>
      <w:r>
        <w:t>[OPTION]: Other</w:t>
      </w:r>
    </w:p>
    <w:p>
      <w:r>
        <w:t>[LABEL]: Nationality</w:t>
      </w:r>
    </w:p>
    <w:p>
      <w:r>
        <w:t>[LABEL]: Passport Number</w:t>
      </w:r>
    </w:p>
    <w:p>
      <w:r>
        <w:t>[LABEL]: Place of Issue</w:t>
      </w:r>
    </w:p>
    <w:p>
      <w:r>
        <w:t>[LABEL]: Date of Issue</w:t>
      </w:r>
    </w:p>
    <w:p>
      <w:r>
        <w:t>[LABEL]: Date of Expiry</w:t>
      </w:r>
    </w:p>
    <w:p>
      <w:r>
        <w:t>[LABEL]: Visa Issue Date</w:t>
      </w:r>
    </w:p>
    <w:p>
      <w:r>
        <w:t>[LABEL]: Visa Expiry Date</w:t>
      </w:r>
    </w:p>
    <w:p>
      <w:r>
        <w:t>[LABEL]: Educational Background</w:t>
      </w:r>
    </w:p>
    <w:p>
      <w:r>
        <w:t>[BUTTON]: Submit Application</w:t>
      </w:r>
    </w:p>
    <w:p>
      <w:r>
        <w:br w:type="page"/>
      </w:r>
    </w:p>
    <w:p>
      <w:pPr>
        <w:pStyle w:val="Heading1"/>
      </w:pPr>
      <w:r>
        <w:t>Route: /admission/indian-students</w:t>
      </w:r>
    </w:p>
    <w:p>
      <w:pPr>
        <w:pStyle w:val="Heading1"/>
      </w:pPr>
      <w:r>
        <w:t>Admission Form For Indian Students</w:t>
      </w:r>
    </w:p>
    <w:p>
      <w:r>
        <w:t>Fill out the application form below to begin your journey with us.</w:t>
      </w:r>
    </w:p>
    <w:p>
      <w:r>
        <w:t>[LABEL]: Course Selected *</w:t>
      </w:r>
    </w:p>
    <w:p>
      <w:r>
        <w:t>[OPTION]: Select a Course</w:t>
      </w:r>
    </w:p>
    <w:p>
      <w:r>
        <w:t>[OPTION]: English courses</w:t>
      </w:r>
    </w:p>
    <w:p>
      <w:r>
        <w:t>[OPTION]: Diploma in ELT</w:t>
      </w:r>
    </w:p>
    <w:p>
      <w:r>
        <w:t>[OPTION]: Advanced Diploma</w:t>
      </w:r>
    </w:p>
    <w:p>
      <w:r>
        <w:t>[OPTION]: TKT</w:t>
      </w:r>
    </w:p>
    <w:p>
      <w:r>
        <w:t>[OPTION]: TEFL</w:t>
      </w:r>
    </w:p>
    <w:p>
      <w:r>
        <w:t>[OPTION]: Foreign language</w:t>
      </w:r>
    </w:p>
    <w:p>
      <w:r>
        <w:t>[OPTION]: Exam Preparation</w:t>
      </w:r>
    </w:p>
    <w:p>
      <w:r>
        <w:t>[OPTION]: OET</w:t>
      </w:r>
    </w:p>
    <w:p>
      <w:r>
        <w:t>[LABEL]: Name *</w:t>
      </w:r>
    </w:p>
    <w:p>
      <w:r>
        <w:t>[LABEL]: Surname</w:t>
      </w:r>
    </w:p>
    <w:p>
      <w:r>
        <w:t>[LABEL]: Permanent Address *</w:t>
      </w:r>
    </w:p>
    <w:p>
      <w:r>
        <w:t>[LABEL]: Phone</w:t>
      </w:r>
    </w:p>
    <w:p>
      <w:r>
        <w:t>[LABEL]: Email Address *</w:t>
      </w:r>
    </w:p>
    <w:p>
      <w:r>
        <w:t>[LABEL]: Date of Birth</w:t>
      </w:r>
    </w:p>
    <w:p>
      <w:r>
        <w:t>[LABEL]: Age</w:t>
      </w:r>
    </w:p>
    <w:p>
      <w:r>
        <w:t>[LABEL]: Sex</w:t>
      </w:r>
    </w:p>
    <w:p>
      <w:r>
        <w:t>[OPTION]: Select gender</w:t>
      </w:r>
    </w:p>
    <w:p>
      <w:r>
        <w:t>[OPTION]: Male</w:t>
      </w:r>
    </w:p>
    <w:p>
      <w:r>
        <w:t>[OPTION]: Female</w:t>
      </w:r>
    </w:p>
    <w:p>
      <w:r>
        <w:t>[OPTION]: Other</w:t>
      </w:r>
    </w:p>
    <w:p>
      <w:r>
        <w:t>[LABEL]: Educational Background</w:t>
      </w:r>
    </w:p>
    <w:p>
      <w:r>
        <w:t>[BUTTON]: Submit Application</w:t>
      </w:r>
    </w:p>
    <w:p>
      <w:r>
        <w:br w:type="page"/>
      </w:r>
    </w:p>
    <w:p>
      <w:pPr>
        <w:pStyle w:val="Heading1"/>
      </w:pPr>
      <w:r>
        <w:t>Route: /admission/terms-process</w:t>
      </w:r>
    </w:p>
    <w:p>
      <w:pPr>
        <w:pStyle w:val="Heading1"/>
      </w:pPr>
      <w:r>
        <w:t>Admission Terms &amp; Process</w:t>
      </w:r>
    </w:p>
    <w:p>
      <w:r>
        <w:t>A simple, transparent guide to joining our language programs.</w:t>
      </w:r>
    </w:p>
    <w:p>
      <w:pPr>
        <w:pStyle w:val="Heading2"/>
      </w:pPr>
      <w:r>
        <w:t>1. Application Process</w:t>
      </w:r>
    </w:p>
    <w:p>
      <w:r>
        <w:t>Students can apply online through our dedicated portals for Indian or Foreign students, or visit our Bangalore campus in person. A completely filled application form along with the necessary documentation must be submitted prior to the course start date.</w:t>
      </w:r>
    </w:p>
    <w:p>
      <w:pPr>
        <w:pStyle w:val="Heading2"/>
      </w:pPr>
      <w:r>
        <w:t>2. Level Assessment</w:t>
      </w:r>
    </w:p>
    <w:p>
      <w:r>
        <w:t>To ensure you are placed in the right batch, an initial English proficiency assessment may be conducted. This helps our trainers tailor the learning experience to your current skill level.</w:t>
      </w:r>
    </w:p>
    <w:p>
      <w:pPr>
        <w:pStyle w:val="Heading2"/>
      </w:pPr>
      <w:r>
        <w:t>3. Fee Payment &amp; Confirmation</w:t>
      </w:r>
    </w:p>
    <w:p>
      <w:r>
        <w:t>Admissions are confirmed only upon the payment of the requisite course fees. Fees can be paid via bank transfer, credit/debit card, or cash at the academy. Please refer to our Refund Policy for terms regarding cancellations.</w:t>
      </w:r>
    </w:p>
    <w:p>
      <w:pPr>
        <w:pStyle w:val="Heading2"/>
      </w:pPr>
      <w:r>
        <w:t>4. Visa &amp; Accommodation (Foreign Students)</w:t>
      </w:r>
    </w:p>
    <w:p>
      <w:r>
        <w:t>For international students, we provide an admission letter that can be used to apply for a student visa. Accommodation assistance is also provided upon request well in advance of your arrival.</w:t>
      </w:r>
    </w:p>
    <w:p>
      <w:r>
        <w:br w:type="page"/>
      </w:r>
    </w:p>
    <w:p>
      <w:pPr>
        <w:pStyle w:val="Heading1"/>
      </w:pPr>
      <w:r>
        <w:t>Route: /book</w:t>
      </w:r>
    </w:p>
    <w:p>
      <w:pPr>
        <w:pStyle w:val="Heading1"/>
      </w:pPr>
      <w:r>
        <w:t>Book Your Course</w:t>
      </w:r>
    </w:p>
    <w:p>
      <w:r>
        <w:t>Ready to master a new language or ace your exams? Fill out the booking form below to reserve your seat today.</w:t>
      </w:r>
    </w:p>
    <w:p>
      <w:pPr>
        <w:pStyle w:val="Heading2"/>
      </w:pPr>
      <w:r>
        <w:t>Reservation Form</w:t>
      </w:r>
    </w:p>
    <w:p>
      <w:r>
        <w:t>[LABEL]: Full Name *</w:t>
      </w:r>
    </w:p>
    <w:p>
      <w:r>
        <w:t>[LABEL]: Phone Number *</w:t>
      </w:r>
    </w:p>
    <w:p>
      <w:r>
        <w:t>[LABEL]: Email Address *</w:t>
      </w:r>
    </w:p>
    <w:p>
      <w:r>
        <w:t>[LABEL]: Select Course *</w:t>
      </w:r>
    </w:p>
    <w:p>
      <w:r>
        <w:t>[OPTION]: Choose a course</w:t>
      </w:r>
    </w:p>
    <w:p>
      <w:r>
        <w:t>[OPTION]: Spoken English</w:t>
      </w:r>
    </w:p>
    <w:p>
      <w:r>
        <w:t>[OPTION]: IELTS Coaching</w:t>
      </w:r>
    </w:p>
    <w:p>
      <w:r>
        <w:t>[OPTION]: PTE Coaching</w:t>
      </w:r>
    </w:p>
    <w:p>
      <w:r>
        <w:t>[OPTION]: Foreign Languages</w:t>
      </w:r>
    </w:p>
    <w:p>
      <w:r>
        <w:t>[OPTION]: Teacher Training</w:t>
      </w:r>
    </w:p>
    <w:p>
      <w:r>
        <w:t>[OPTION]: OET Training</w:t>
      </w:r>
    </w:p>
    <w:p>
      <w:r>
        <w:t>[LABEL]: Preferred Mode *</w:t>
      </w:r>
    </w:p>
    <w:p>
      <w:r>
        <w:t>[OPTION]: Select Mode</w:t>
      </w:r>
    </w:p>
    <w:p>
      <w:r>
        <w:t>[OPTION]: Online Sessions</w:t>
      </w:r>
    </w:p>
    <w:p>
      <w:r>
        <w:t>[OPTION]: Classroom Training</w:t>
      </w:r>
    </w:p>
    <w:p>
      <w:r>
        <w:t>[LABEL]: Preferred Start Date</w:t>
      </w:r>
    </w:p>
    <w:p>
      <w:r>
        <w:t>[LABEL]: Additional Comments / Questions</w:t>
      </w:r>
    </w:p>
    <w:p>
      <w:r>
        <w:t>Need immediate help? Contact us directly</w:t>
      </w:r>
    </w:p>
    <w:p>
      <w:r>
        <w:t>[BUTTON]: Confirm Booking</w:t>
      </w:r>
    </w:p>
    <w:p>
      <w:r>
        <w:br w:type="page"/>
      </w:r>
    </w:p>
    <w:p>
      <w:pPr>
        <w:pStyle w:val="Heading1"/>
      </w:pPr>
      <w:r>
        <w:t>Route: /certificate</w:t>
      </w:r>
    </w:p>
    <w:p>
      <w:pPr>
        <w:pStyle w:val="Heading1"/>
      </w:pPr>
      <w:r>
        <w:t>Verify Your Certificate</w:t>
      </w:r>
    </w:p>
    <w:p>
      <w:r>
        <w:t>Authenticity and excellence guaranteed. Enter your unique certificate ID below to verify your Cambridge Academy of English credentials.</w:t>
      </w:r>
    </w:p>
    <w:p>
      <w:pPr>
        <w:pStyle w:val="Heading2"/>
      </w:pPr>
      <w:r>
        <w:t>Certificate Verification</w:t>
      </w:r>
    </w:p>
    <w:p>
      <w:r>
        <w:t>Ensure the validity of your awarded certificate</w:t>
      </w:r>
    </w:p>
    <w:p>
      <w:r>
        <w:t>[LABEL]: Certificate Registration No.</w:t>
      </w:r>
    </w:p>
    <w:p>
      <w:r>
        <w:t>[BUTTON]: Verify Now</w:t>
      </w:r>
    </w:p>
    <w:p>
      <w:r>
        <w:t>Facing issues? Contact support at info@cambridgeacademyofenglish.com</w:t>
      </w:r>
    </w:p>
    <w:p>
      <w:r>
        <w:t>info@cambridgeacademyofenglish.com</w:t>
      </w:r>
    </w:p>
    <w:p>
      <w:r>
        <w:br w:type="page"/>
      </w:r>
    </w:p>
    <w:p>
      <w:pPr>
        <w:pStyle w:val="Heading1"/>
      </w:pPr>
      <w:r>
        <w:t>Route: /contact</w:t>
      </w:r>
    </w:p>
    <w:p>
      <w:pPr>
        <w:pStyle w:val="Heading3"/>
      </w:pPr>
      <w:r>
        <w:t>Message Sent Successfully!</w:t>
      </w:r>
    </w:p>
    <w:p>
      <w:r>
        <w:t>Thank you for reaching out. Our team will contact you shortly.</w:t>
      </w:r>
    </w:p>
    <w:p>
      <w:r>
        <w:t>(Note: This is a demo. No real message was sent.)</w:t>
      </w:r>
    </w:p>
    <w:p>
      <w:r>
        <w:t>[LABEL]: Full Name *</w:t>
      </w:r>
    </w:p>
    <w:p>
      <w:r>
        <w:t>[LABEL]: Phone *</w:t>
      </w:r>
    </w:p>
    <w:p>
      <w:r>
        <w:t>[LABEL]: Email *</w:t>
      </w:r>
    </w:p>
    <w:p>
      <w:r>
        <w:t>[LABEL]: Course of Interest</w:t>
      </w:r>
    </w:p>
    <w:p>
      <w:r>
        <w:t>[OPTION]: Spoken English</w:t>
      </w:r>
    </w:p>
    <w:p>
      <w:r>
        <w:t>[OPTION]: IELTS / PTE Preparation</w:t>
      </w:r>
    </w:p>
    <w:p>
      <w:r>
        <w:t>[OPTION]: Foreign Languages</w:t>
      </w:r>
    </w:p>
    <w:p>
      <w:r>
        <w:t>[OPTION]: Corporate Training</w:t>
      </w:r>
    </w:p>
    <w:p>
      <w:r>
        <w:t>[LABEL]: Message</w:t>
      </w:r>
    </w:p>
    <w:p>
      <w:r>
        <w:t>[BUTTON]: Submit Enquiry</w:t>
      </w:r>
    </w:p>
    <w:p>
      <w:pPr>
        <w:pStyle w:val="Heading2"/>
      </w:pPr>
      <w:r>
        <w:t>Visit Our Campus</w:t>
      </w:r>
    </w:p>
    <w:p>
      <w:pPr>
        <w:pStyle w:val="Heading3"/>
      </w:pPr>
      <w:r>
        <w:t>Address</w:t>
      </w:r>
    </w:p>
    <w:p>
      <w:r>
        <w:t>No 87, 2nd Floor, Nehru Road, Kammanahalli, Bangalore - 560084 Karnataka, India</w:t>
      </w:r>
    </w:p>
    <w:p>
      <w:pPr>
        <w:pStyle w:val="Heading3"/>
      </w:pPr>
      <w:r>
        <w:t>Phone &amp; Email</w:t>
      </w:r>
    </w:p>
    <w:p>
      <w:r>
        <w:t>080-40943580</w:t>
      </w:r>
    </w:p>
    <w:p>
      <w:r>
        <w:t>080-40943580</w:t>
      </w:r>
    </w:p>
    <w:p>
      <w:r>
        <w:t>8970506004</w:t>
      </w:r>
    </w:p>
    <w:p>
      <w:r>
        <w:t>8970506004</w:t>
      </w:r>
    </w:p>
    <w:p>
      <w:r>
        <w:t>info@cambridgeacademyofenglish.com</w:t>
      </w:r>
    </w:p>
    <w:p>
      <w:r>
        <w:t>info@cambridgeacademyofenglish.com</w:t>
      </w:r>
    </w:p>
    <w:p>
      <w:pPr>
        <w:pStyle w:val="Heading3"/>
      </w:pPr>
      <w:r>
        <w:t>Working Hours</w:t>
      </w:r>
    </w:p>
    <w:p>
      <w:r>
        <w:t>Mon - Sat: 9:00 AM - 9:00 PM</w:t>
      </w:r>
    </w:p>
    <w:p>
      <w:r>
        <w:t>Sunday: Closed</w:t>
      </w:r>
    </w:p>
    <w:p>
      <w:r>
        <w:br w:type="page"/>
      </w:r>
    </w:p>
    <w:p>
      <w:pPr>
        <w:pStyle w:val="Heading1"/>
      </w:pPr>
      <w:r>
        <w:t>Route: /courses</w:t>
      </w:r>
    </w:p>
    <w:p>
      <w:pPr>
        <w:pStyle w:val="Heading1"/>
      </w:pPr>
      <w:r>
        <w:t>Our Premium Courses</w:t>
      </w:r>
    </w:p>
    <w:p>
      <w:r>
        <w:t>Discover tailored programs designed to accelerate your fluency, whether for professional growth, exam excellence, or personal development.</w:t>
      </w:r>
    </w:p>
    <w:p>
      <w:r>
        <w:br w:type="page"/>
      </w:r>
    </w:p>
    <w:p>
      <w:pPr>
        <w:pStyle w:val="Heading1"/>
      </w:pPr>
      <w:r>
        <w:t>Route: /courses/advanced-diploma-in-english-training-in-bangalore</w:t>
      </w:r>
    </w:p>
    <w:p>
      <w:pPr>
        <w:pStyle w:val="Heading1"/>
      </w:pPr>
      <w:r>
        <w:t>Advanced Diploma Programs in English</w:t>
      </w:r>
    </w:p>
    <w:p>
      <w:pPr>
        <w:pStyle w:val="Heading2"/>
      </w:pPr>
      <w:r>
        <w:t>Advanced Diploma in English Language Teaching:</w:t>
      </w:r>
    </w:p>
    <w:p>
      <w:r>
        <w:t>MODEL - Master Diploma in the English Language is one of the Best trending Courses for International Students to enhance their English Language as the primary language for Academic or Career.</w:t>
      </w:r>
    </w:p>
    <w:p>
      <w:r>
        <w:t>Advanced Diploma in the English Language program prepares students with essential and language skills required for a successful transition in the future by providing authentic, Subject-Specific Vocabulary, Grammar, Speaking, Reading, Writing, Reading, and tasks and experiences that students are likely to encounter in the mainstream classroom. Starters to advanced-level skills in reading. writing, speaking, information literacy, research, critical thinking, and computer skills. You are required to complete tasks modeled on those found in an undergraduate and postgraduate program.</w:t>
      </w:r>
    </w:p>
    <w:p>
      <w:pPr>
        <w:pStyle w:val="Heading2"/>
      </w:pPr>
      <w:r>
        <w:t>Online English language Course in Bangalore</w:t>
      </w:r>
    </w:p>
    <w:p>
      <w:r>
        <w:t>The teacher will then compose a Personal Study Plan with you to fulfill your objectives by getting the most effective use of your lesson time. Outside of lessons, you will have the possibility to practice what you have learned. Your Advanced Diploma in the English Language | Advanced English courses Bangalore, India progress is monitored from day one and you receive regular feedback throughout your course. For Al A2 B1 B2 classes will be conducted by Indian Faculty with British Accent and TKT certificated and for Cl C2 level classes will also be conducted by USA/UK based Faculty on summer.</w:t>
      </w:r>
    </w:p>
    <w:p>
      <w:pPr>
        <w:pStyle w:val="Heading2"/>
      </w:pPr>
      <w:r>
        <w:t>Diploma in English Language Teaching</w:t>
      </w:r>
    </w:p>
    <w:p>
      <w:r>
        <w:t>Assignments For Advanced English classes - During this Course 2 educational Trip is organized and assignment reports should be submitted by the students.</w:t>
      </w:r>
    </w:p>
    <w:p>
      <w:r>
        <w:t>[TH]: Grade</w:t>
      </w:r>
    </w:p>
    <w:p>
      <w:r>
        <w:t>[TH]: Percentage</w:t>
      </w:r>
    </w:p>
    <w:p>
      <w:r>
        <w:t>[TH]: Grade Description</w:t>
      </w:r>
    </w:p>
    <w:p>
      <w:r>
        <w:t>[TD]: A+</w:t>
      </w:r>
    </w:p>
    <w:p>
      <w:r>
        <w:t>[TD]: 90%-100%</w:t>
      </w:r>
    </w:p>
    <w:p>
      <w:r>
        <w:t>[TD]: Excellent</w:t>
      </w:r>
    </w:p>
    <w:p>
      <w:r>
        <w:t>[TD]: 80%-89%</w:t>
      </w:r>
    </w:p>
    <w:p>
      <w:r>
        <w:t>[TD]: Very Good</w:t>
      </w:r>
    </w:p>
    <w:p>
      <w:r>
        <w:t>[TD]: 70%-79%</w:t>
      </w:r>
    </w:p>
    <w:p>
      <w:r>
        <w:t>[TD]: Good</w:t>
      </w:r>
    </w:p>
    <w:p>
      <w:r>
        <w:t>[TD]: 60%-69%</w:t>
      </w:r>
    </w:p>
    <w:p>
      <w:r>
        <w:t>[TD]: Fair</w:t>
      </w:r>
    </w:p>
    <w:p>
      <w:r>
        <w:t>[TD]: 50%-59%</w:t>
      </w:r>
    </w:p>
    <w:p>
      <w:r>
        <w:t>[TD]: Satisfactory</w:t>
      </w:r>
    </w:p>
    <w:p>
      <w:r>
        <w:t>[TD]: 0%-49%</w:t>
      </w:r>
    </w:p>
    <w:p>
      <w:r>
        <w:t>[TD]: Poor</w:t>
      </w:r>
    </w:p>
    <w:p>
      <w:r>
        <w:t>Reminder: Candidate receiving a Grade of "F" in the student course will not be eligible for the program's institutional recommendation for licensing.</w:t>
      </w:r>
    </w:p>
    <w:p>
      <w:r>
        <w:t>This certificate can be validated by scanning the barcode or you can also visit http://cambridgeacademyofenglish.com/</w:t>
      </w:r>
    </w:p>
    <w:p>
      <w:pPr>
        <w:pStyle w:val="Heading3"/>
      </w:pPr>
      <w:r>
        <w:t>Course Module:</w:t>
      </w:r>
    </w:p>
    <w:p>
      <w:pPr>
        <w:pStyle w:val="ListBullet"/>
      </w:pPr>
      <w:r>
        <w:t>MODULE-1 (pre-basic- Basic)</w:t>
      </w:r>
    </w:p>
    <w:p>
      <w:pPr>
        <w:pStyle w:val="ListBullet"/>
      </w:pPr>
      <w:r>
        <w:t>MODULE-2 (Elementary)</w:t>
      </w:r>
    </w:p>
    <w:p>
      <w:pPr>
        <w:pStyle w:val="ListBullet"/>
      </w:pPr>
      <w:r>
        <w:t>MODULE-3 (Lower Intermediate - Intermediate)</w:t>
      </w:r>
    </w:p>
    <w:p>
      <w:pPr>
        <w:pStyle w:val="ListBullet"/>
      </w:pPr>
      <w:r>
        <w:t>MODULE-4 (Upper-intermediate - Advanced)</w:t>
      </w:r>
    </w:p>
    <w:p>
      <w:pPr>
        <w:pStyle w:val="Heading3"/>
      </w:pPr>
      <w:r>
        <w:t>Course Details</w:t>
      </w:r>
    </w:p>
    <w:p>
      <w:pPr>
        <w:pStyle w:val="ListBullet"/>
      </w:pPr>
      <w:r>
        <w:t>Mode Of Class: Online / Offline</w:t>
      </w:r>
    </w:p>
    <w:p>
      <w:pPr>
        <w:pStyle w:val="ListBullet"/>
      </w:pPr>
      <w:r>
        <w:t>Classroom Ratio: -</w:t>
      </w:r>
    </w:p>
    <w:p>
      <w:pPr>
        <w:pStyle w:val="ListBullet"/>
      </w:pPr>
      <w:r>
        <w:t>Duration: -</w:t>
      </w:r>
    </w:p>
    <w:p>
      <w:pPr>
        <w:pStyle w:val="ListBullet"/>
      </w:pPr>
      <w:r>
        <w:t>Hours Per week: -</w:t>
      </w:r>
    </w:p>
    <w:p>
      <w:pPr>
        <w:pStyle w:val="ListBullet"/>
      </w:pPr>
      <w:r>
        <w:t>Start Date: -</w:t>
      </w:r>
    </w:p>
    <w:p>
      <w:pPr>
        <w:pStyle w:val="Heading3"/>
      </w:pPr>
      <w:r>
        <w:t>English Level</w:t>
      </w:r>
    </w:p>
    <w:p>
      <w:pPr>
        <w:pStyle w:val="Heading3"/>
      </w:pPr>
      <w:r>
        <w:t>Book this Course</w:t>
      </w:r>
    </w:p>
    <w:p>
      <w:r>
        <w:t>[LABEL]: Choose the mode of Class</w:t>
      </w:r>
    </w:p>
    <w:p>
      <w:r>
        <w:t>[OPTION]: Online</w:t>
      </w:r>
    </w:p>
    <w:p>
      <w:r>
        <w:t>[OPTION]: Offline</w:t>
      </w:r>
    </w:p>
    <w:p>
      <w:r>
        <w:t>[LABEL]: When would you like to start</w:t>
      </w:r>
    </w:p>
    <w:p>
      <w:r>
        <w:t>[BUTTON]: Proceed With Payment</w:t>
      </w:r>
    </w:p>
    <w:p>
      <w:r>
        <w:br w:type="page"/>
      </w:r>
    </w:p>
    <w:p>
      <w:pPr>
        <w:pStyle w:val="Heading1"/>
      </w:pPr>
      <w:r>
        <w:t>Route: /courses/cambridge-exam</w:t>
      </w:r>
    </w:p>
    <w:p>
      <w:pPr>
        <w:pStyle w:val="ListBullet"/>
      </w:pPr>
      <w:r>
        <w:t>Home</w:t>
      </w:r>
    </w:p>
    <w:p>
      <w:pPr>
        <w:pStyle w:val="ListBullet"/>
      </w:pPr>
      <w:r>
        <w:t>Cambridge Exam</w:t>
      </w:r>
    </w:p>
    <w:p>
      <w:pPr>
        <w:pStyle w:val="Heading1"/>
      </w:pPr>
      <w:r>
        <w:t>Cambridge Exam</w:t>
      </w:r>
    </w:p>
    <w:p>
      <w:r>
        <w:t>[TH]: Exams</w:t>
      </w:r>
    </w:p>
    <w:p>
      <w:r>
        <w:t>[TH]: Description</w:t>
      </w:r>
    </w:p>
    <w:p>
      <w:r>
        <w:t>[TD]: Cambridge English - YLE (Starters)</w:t>
      </w:r>
    </w:p>
    <w:p>
      <w:r>
        <w:t>Cambridge English - YLE (Starters)</w:t>
      </w:r>
    </w:p>
    <w:p>
      <w:r>
        <w:t>[TD]: Pre A1 Starters, formerly known as Cambridge English: Starters (YLE Starters) , is one of our Cambridge English Qualifications. It is the start of a child’s language learning journey.</w:t>
      </w:r>
    </w:p>
    <w:p>
      <w:r>
        <w:t>[TD]: Cambridge English -YLE (Movers)</w:t>
      </w:r>
    </w:p>
    <w:p>
      <w:r>
        <w:t>Cambridge English -YLE (Movers)</w:t>
      </w:r>
    </w:p>
    <w:p>
      <w:r>
        <w:t>[TD]: A1 Movers, formerly known as Cambridge English: Movers (YLE Movers) , is one of our Cambridge English Qualifications. It is the next step in a child’s English language learning.</w:t>
      </w:r>
    </w:p>
    <w:p>
      <w:r>
        <w:t>[TD]: Cambridge English -YLE (Flyers)</w:t>
      </w:r>
    </w:p>
    <w:p>
      <w:r>
        <w:t>Cambridge English -YLE (Flyers)</w:t>
      </w:r>
    </w:p>
    <w:p>
      <w:r>
        <w:t>[TD]: A2 Flyers, formerly known as Cambridge English: Flyers (YLE Flyers) , is one of our Cambridge English Qualifications. It is the third of our fun, activity-based English tests for children.</w:t>
      </w:r>
    </w:p>
    <w:p>
      <w:r>
        <w:t>[TD]: Cambridge English -KET</w:t>
      </w:r>
    </w:p>
    <w:p>
      <w:r>
        <w:t>Cambridge English -KET</w:t>
      </w:r>
    </w:p>
    <w:p>
      <w:r>
        <w:t>[TD]: A2 Key, formerly known as Cambridge English: Key (KET) , is one of our Cambridge English Qualifications. This basic-level qualification is a great exam to take if you're new to learning English.</w:t>
      </w:r>
    </w:p>
    <w:p>
      <w:r>
        <w:t>[TD]: Cambridge English - Key KET For School</w:t>
      </w:r>
    </w:p>
    <w:p>
      <w:r>
        <w:t>Cambridge English - Key KET For School</w:t>
      </w:r>
    </w:p>
    <w:p>
      <w:r>
        <w:t>[TD]: A2 Key for Schools, formerly known as Cambridge English: Key for Schools (KET for Schools) , is one of our Cambridge English Qualifications. It is an exam for school-age learners which will help prepare them for higher-level English language qualifications.</w:t>
      </w:r>
    </w:p>
    <w:p>
      <w:r>
        <w:t>[TD]: Cambridge English -Preliminary PET</w:t>
      </w:r>
    </w:p>
    <w:p>
      <w:r>
        <w:t>Cambridge English -Preliminary PET</w:t>
      </w:r>
    </w:p>
    <w:p>
      <w:r>
        <w:t>[TD]: B1 Preliminary, formerly known as Cambridge English: Preliminary (PET) , is one of our Cambridge English Qualifications. It is the English language exam that shows you have mastered the basics.</w:t>
      </w:r>
    </w:p>
    <w:p>
      <w:r>
        <w:t>[TD]: Cambridge English -Preliminary- PET For Schools</w:t>
      </w:r>
    </w:p>
    <w:p>
      <w:r>
        <w:t>Cambridge English -Preliminary- PET For Schools</w:t>
      </w:r>
    </w:p>
    <w:p>
      <w:r>
        <w:t>[TD]: B1 Preliminary for Schools, formerly known as Cambridge English: Preliminary for Schools (PET for Schools) , is one of our Cambridge English Qualifications. It is the English language exam that shows that students have mastered the basics.</w:t>
      </w:r>
    </w:p>
    <w:p>
      <w:r>
        <w:t>[TD]: Cambridge English - First FCE</w:t>
      </w:r>
    </w:p>
    <w:p>
      <w:r>
        <w:t>Cambridge English - First FCE</w:t>
      </w:r>
    </w:p>
    <w:p>
      <w:r>
        <w:t>[TD]: B2 First, formerly known as Cambridge English: First (FCE) , is one of our Cambridge English Qualifications. It is our most popular exam, accepted by thousands of businesses and educational institutions worldwide.</w:t>
      </w:r>
    </w:p>
    <w:p>
      <w:r>
        <w:t>[TD]: Cambridge English - Proficiency CPE</w:t>
      </w:r>
    </w:p>
    <w:p>
      <w:r>
        <w:t>Cambridge English - Proficiency CPE</w:t>
      </w:r>
    </w:p>
    <w:p>
      <w:r>
        <w:t>[TD]: C2 Proficiency, formerly known as Cambridge English: Proficiency (CPE) , is one of our Cambridge English Qualifications. It is our highest-level qualification – proof that you are a highly competent speaker of English.</w:t>
      </w:r>
    </w:p>
    <w:p>
      <w:r>
        <w:t>[TD]: Cambridge English -Proficiency CAE</w:t>
      </w:r>
    </w:p>
    <w:p>
      <w:r>
        <w:t>Cambridge English -Proficiency CAE</w:t>
      </w:r>
    </w:p>
    <w:p>
      <w:r>
        <w:t>[TD]: C1 Advanced, formerly known as Cambridge English: Advanced (CAE) , is one of our Cambridge English Qualifications. It is the in-depth, high-level qualification that shows you have the language skills that employers and universities are looking for.</w:t>
      </w:r>
    </w:p>
    <w:p>
      <w:r>
        <w:t>[TD]: Cambridge English -Business Preliminary (BEC)</w:t>
      </w:r>
    </w:p>
    <w:p>
      <w:r>
        <w:t>Cambridge English -Business Preliminary (BEC)</w:t>
      </w:r>
    </w:p>
    <w:p>
      <w:r>
        <w:t>[TD]: B1 Business Preliminary, formerly known as Cambridge English: Business Preliminary (BEC Preliminary) , is one of our Cambridge English Qualifications. It helps you to get the practical language skills you need to start doing business in English.</w:t>
      </w:r>
    </w:p>
    <w:p>
      <w:r>
        <w:t>[TD]: Cambridge English - Business English Certificate Higher (BEC)</w:t>
      </w:r>
    </w:p>
    <w:p>
      <w:r>
        <w:t>Cambridge English - Business English Certificate Higher (BEC)</w:t>
      </w:r>
    </w:p>
    <w:p>
      <w:r>
        <w:t>[TD]: C1 Business Higher, formerly known as Cambridge English: Business Higher (BEC Higher) , is one of our Cambridge English Qualifications. It helps you to get the practical language skills you need to work effectively at a senior level in international business</w:t>
      </w:r>
    </w:p>
    <w:p>
      <w:r>
        <w:t>[TD]: Cambridge English - Business English Certificate Vantage (BEC)</w:t>
      </w:r>
    </w:p>
    <w:p>
      <w:r>
        <w:t>Cambridge English - Business English Certificate Vantage (BEC)</w:t>
      </w:r>
    </w:p>
    <w:p>
      <w:r>
        <w:t>[TD]: B2 Business Vantage, formerly known as Cambridge English: Business Vantage (BEC Vantage) , is one of our Cambridge English Qualifications. It shows employers that you're ready to do business at an international level.</w:t>
      </w:r>
    </w:p>
    <w:p>
      <w:r>
        <w:t>[TD]: BULATS</w:t>
      </w:r>
    </w:p>
    <w:p>
      <w:r>
        <w:t>BULATS</w:t>
      </w:r>
    </w:p>
    <w:p>
      <w:r>
        <w:t>[TD]: BULATS is a flexible online tool that assesses English language skills for business, industry, and commerce. It helps you develop a workforce that is confident communicating in international business environments.</w:t>
      </w:r>
    </w:p>
    <w:p>
      <w:pPr>
        <w:pStyle w:val="Heading3"/>
      </w:pPr>
      <w:r>
        <w:t>Why study at Cambridge Academy of English?</w:t>
      </w:r>
    </w:p>
    <w:p>
      <w:r>
        <w:t>Find out more</w:t>
      </w:r>
    </w:p>
    <w:p>
      <w:r>
        <w:br w:type="page"/>
      </w:r>
    </w:p>
    <w:p>
      <w:pPr>
        <w:pStyle w:val="Heading1"/>
      </w:pPr>
      <w:r>
        <w:t>Route: /courses/class-room-english-course</w:t>
      </w:r>
    </w:p>
    <w:p>
      <w:pPr>
        <w:pStyle w:val="ListBullet"/>
      </w:pPr>
      <w:r>
        <w:t>Home</w:t>
      </w:r>
    </w:p>
    <w:p>
      <w:pPr>
        <w:pStyle w:val="ListBullet"/>
      </w:pPr>
      <w:r>
        <w:t>Spoken English Classes in Bangalore</w:t>
      </w:r>
    </w:p>
    <w:p>
      <w:pPr>
        <w:pStyle w:val="Heading1"/>
      </w:pPr>
      <w:r>
        <w:t>Spoken English Classes in Bangalore</w:t>
      </w:r>
    </w:p>
    <w:p>
      <w:pPr>
        <w:pStyle w:val="Heading2"/>
      </w:pPr>
      <w:r>
        <w:t>Spoken English Training in Bangalore | Advanced English Speaking course in Bangalore</w:t>
      </w:r>
    </w:p>
    <w:p>
      <w:r>
        <w:t>The courses are transferred to the groups. In English Speaking Classes You'll be proficient in Spoken English Training in Bangalore and communicate well together with our trainer and the other learners within the class. We Afford the Best Spoken English Classes | Spoken English Training in Bangalore is planned for people who require experience in individual learning from our experienced and highly qualified trainers, who are excited about the Spoken English Classes in Bangalore | Spoken English Training in Bangalore in regular classroom teaching.</w:t>
      </w:r>
    </w:p>
    <w:p>
      <w:pPr>
        <w:pStyle w:val="Heading2"/>
      </w:pPr>
      <w:r>
        <w:t>Best Spoken English Course in Bangalore | Spoken English Classes Near Me</w:t>
      </w:r>
    </w:p>
    <w:p>
      <w:pPr>
        <w:pStyle w:val="ListBullet"/>
      </w:pPr>
      <w:r>
        <w:t>If you are low in Spoken English also don’t have enough fluency in English, don’t worry.</w:t>
      </w:r>
    </w:p>
    <w:p>
      <w:pPr>
        <w:pStyle w:val="ListBullet"/>
      </w:pPr>
      <w:r>
        <w:t>We can facilitate you with classes to learn Best Spoken English Course in Bangalore | Online English Course in Bangalore .</w:t>
      </w:r>
    </w:p>
    <w:p>
      <w:pPr>
        <w:pStyle w:val="ListBullet"/>
      </w:pPr>
      <w:r>
        <w:t>Just join us at the Cambridge Academy Of English and make your dreams come true.</w:t>
      </w:r>
    </w:p>
    <w:p>
      <w:pPr>
        <w:pStyle w:val="ListBullet"/>
      </w:pPr>
      <w:r>
        <w:t>Our qualified teaching professionals will give you the best tips and directions to develop your Best Spoken English Course | Online English Course in Bangalore in all 4 skills such as reading, writing, listening, and speaking with an English certificate course.</w:t>
      </w:r>
    </w:p>
    <w:p>
      <w:pPr>
        <w:pStyle w:val="ListBullet"/>
      </w:pPr>
      <w:r>
        <w:t>They will teach you plenty of examples. By the end of the course in English, you will be capable of speaking English fluently in any environment.</w:t>
      </w:r>
    </w:p>
    <w:p>
      <w:pPr>
        <w:pStyle w:val="Heading2"/>
      </w:pPr>
      <w:r>
        <w:t>Learning English Speaking Course with Professionals</w:t>
      </w:r>
    </w:p>
    <w:p>
      <w:r>
        <w:t>We aim to help you Learn English speaking so you can speak English fluently. Improve your Spoken English Training in Bangalore .</w:t>
      </w:r>
    </w:p>
    <w:p>
      <w:pPr>
        <w:pStyle w:val="Heading2"/>
      </w:pPr>
      <w:r>
        <w:t>Steps to Learning English speaking</w:t>
      </w:r>
    </w:p>
    <w:p>
      <w:r>
        <w:t>To become a well-spoken English speaker, you would like to examine and master Reading, Listening, and Speaking. English Speaking Course Near Me At Cambridge Academy of English, the lessons are structured to provide you with study in all three fields at the same time.</w:t>
      </w:r>
    </w:p>
    <w:p>
      <w:pPr>
        <w:pStyle w:val="Heading3"/>
      </w:pPr>
      <w:r>
        <w:t>Do you need to improve your English?</w:t>
      </w:r>
    </w:p>
    <w:p>
      <w:pPr>
        <w:pStyle w:val="ListBullet"/>
      </w:pPr>
      <w:r>
        <w:t>Professional TESOL/CELTA Certified Faculty</w:t>
      </w:r>
    </w:p>
    <w:p>
      <w:pPr>
        <w:pStyle w:val="ListBullet"/>
      </w:pPr>
      <w:r>
        <w:t>Structured Online Courses</w:t>
      </w:r>
    </w:p>
    <w:p>
      <w:pPr>
        <w:pStyle w:val="ListBullet"/>
      </w:pPr>
      <w:r>
        <w:t>6 levels: Elementary to Mastery</w:t>
      </w:r>
    </w:p>
    <w:p>
      <w:pPr>
        <w:pStyle w:val="ListBullet"/>
      </w:pPr>
      <w:r>
        <w:t>English Learning materials &amp; practice activities are provided.</w:t>
      </w:r>
    </w:p>
    <w:p>
      <w:pPr>
        <w:pStyle w:val="Heading3"/>
      </w:pPr>
      <w:r>
        <w:t>Online English Courses with Our TESOL/CELTA Certified Facility</w:t>
      </w:r>
    </w:p>
    <w:p>
      <w:r>
        <w:t>Cambridge Academy Of English was founded in 2006 and is among the customized Best English Speaking Courses Online | Best online English speaking course in Bangalore . Our facilitators are experienced and highly qualified. They are qualified in teaching IELTS, PTE, TOEFL, and Cambridge English Exams.</w:t>
      </w:r>
    </w:p>
    <w:p>
      <w:pPr>
        <w:pStyle w:val="Heading3"/>
      </w:pPr>
      <w:r>
        <w:t>Online English speaking course Practice Tests</w:t>
      </w:r>
    </w:p>
    <w:p>
      <w:r>
        <w:t>Check your progress with an exam after every lesson to increase your learning and help you to prepare for your final Course Exam.</w:t>
      </w:r>
    </w:p>
    <w:p>
      <w:pPr>
        <w:pStyle w:val="Heading2"/>
      </w:pPr>
      <w:r>
        <w:t>Spoken English Classes in Bangalore</w:t>
      </w:r>
    </w:p>
    <w:p>
      <w:r>
        <w:t>Spoken English Certification is the expert qualification that makes reference to the capacity of an individual's information in Spoken English. It clearly shows that the individual who has taken the Spoken English Classes in Bangalore has cleared the test which was conducted to test familiarity and proficiency.</w:t>
      </w:r>
    </w:p>
    <w:p>
      <w:pPr>
        <w:pStyle w:val="Heading3"/>
      </w:pPr>
      <w:r>
        <w:t>Spoken English Exams and Certification</w:t>
      </w:r>
    </w:p>
    <w:p>
      <w:r>
        <w:t>Get your official English certification course, Once you have passed your Course assessment Exams.</w:t>
      </w:r>
    </w:p>
    <w:p>
      <w:pPr>
        <w:pStyle w:val="Heading2"/>
      </w:pPr>
      <w:r>
        <w:t>Not sure of your level?</w:t>
      </w:r>
    </w:p>
    <w:p>
      <w:r>
        <w:t>Take Our Free Level test and English free Classes, At Cambridge Academy Of English.</w:t>
      </w:r>
    </w:p>
    <w:p>
      <w:r>
        <w:t>You will receive your results immediately . Then you can choose the course that is perfect for you.</w:t>
      </w:r>
    </w:p>
    <w:p>
      <w:r>
        <w:t>[TH]: Classroom - Spoken English Classes</w:t>
      </w:r>
    </w:p>
    <w:p>
      <w:r>
        <w:t>[TH]: Description</w:t>
      </w:r>
    </w:p>
    <w:p>
      <w:r>
        <w:t>[TD]: Spoken English Course – General</w:t>
      </w:r>
    </w:p>
    <w:p>
      <w:r>
        <w:t>Spoken English Course – General</w:t>
      </w:r>
    </w:p>
    <w:p>
      <w:r>
        <w:t>[TD]: General Courses in English are designed to help students make rapid English growth , and focus on the four key language skills. We provide you with the Best Spoken English Classes in Bangalore .</w:t>
      </w:r>
    </w:p>
    <w:p>
      <w:r>
        <w:t>[TD]: Spoken English Course – Professional</w:t>
      </w:r>
    </w:p>
    <w:p>
      <w:r>
        <w:t>Spoken English Course – Professional</w:t>
      </w:r>
    </w:p>
    <w:p>
      <w:r>
        <w:t>[TD]: This course is unique because each module will provide tips on writing more professional emails as well as lessons to strengthen your overall English writing skills.</w:t>
      </w:r>
    </w:p>
    <w:p>
      <w:r>
        <w:t>[TD]: Spoken English Course – Academic</w:t>
      </w:r>
    </w:p>
    <w:p>
      <w:r>
        <w:t>Spoken English Course – Academic</w:t>
      </w:r>
    </w:p>
    <w:p>
      <w:r>
        <w:t>[TD]: Academic English for academic purposes (EAP) , commonly known as Academic English, requires training students, usually in a higher education setting, to use language appropriate for study. Programs may be distributed pre-sessional courses and courses taken alongside students' other subjects.</w:t>
      </w:r>
    </w:p>
    <w:p>
      <w:r>
        <w:t>[TD]: Business English Communication</w:t>
      </w:r>
    </w:p>
    <w:p>
      <w:r>
        <w:t>Business English Communication</w:t>
      </w:r>
    </w:p>
    <w:p>
      <w:r>
        <w:t>[TD]: Business English communication skills are used in the workplace and focus on the language and skills needed for typical business communication such as presentations, negotiations, meetings, small talk, socializing, correspondence, report writing, and a systematic approach.</w:t>
      </w:r>
    </w:p>
    <w:p>
      <w:r>
        <w:t>[TD]: Intensive Spoken English Course - General</w:t>
      </w:r>
    </w:p>
    <w:p>
      <w:r>
        <w:t>Intensive Spoken English Course - General</w:t>
      </w:r>
    </w:p>
    <w:p>
      <w:r>
        <w:t>[TD]: Intensive Spoken English courses concentrate on the core skills of speaking, listening, reading, and writing to improve confidence and develop fluency. This course is designed to meet the specific requirements of the participants.</w:t>
      </w:r>
    </w:p>
    <w:p>
      <w:r>
        <w:t>[TD]: One to One Spoken English Course</w:t>
      </w:r>
    </w:p>
    <w:p>
      <w:r>
        <w:t>One to One Spoken English Course</w:t>
      </w:r>
    </w:p>
    <w:p>
      <w:r>
        <w:t>[TD]: Private One to One Lessons in English. Ideal for those who wish to learn quickly and effectively , these private lessons come in flexible packages .</w:t>
      </w:r>
    </w:p>
    <w:p>
      <w:r>
        <w:t>[TD]: Diploma in English Language</w:t>
      </w:r>
    </w:p>
    <w:p>
      <w:r>
        <w:t>Diploma in English Language</w:t>
      </w:r>
    </w:p>
    <w:p>
      <w:r>
        <w:t>[TD]: A diploma in English is a full-time Diploma course in the English Language . The duration of this course is 6 Months. Candidates who have completed 10+2 (12th examination) or equivalent examination from a recognized board with a minimum of 50% of marks are eligible to apply.</w:t>
      </w:r>
    </w:p>
    <w:p>
      <w:r>
        <w:t>[TD]: Advanced Diploma in English Language</w:t>
      </w:r>
    </w:p>
    <w:p>
      <w:r>
        <w:t>Advanced Diploma in English Language</w:t>
      </w:r>
    </w:p>
    <w:p>
      <w:r>
        <w:t>[TD]: Advanced Diploma in English is a full-time English Language Course with intensive language learning methods with an international examination from Cambridge English (UK). The duration of this course is 6 Months with 5 hours of classes or a 1 year with 3 hours of classes (per day) Candidates who have completed 10+2 (12th examination) or equivalent examinations from a recognized board with a minimum of 50% of marks are eligible to apply.</w:t>
      </w:r>
    </w:p>
    <w:p>
      <w:pPr>
        <w:pStyle w:val="Heading2"/>
      </w:pPr>
      <w:r>
        <w:t>Spoken English Classes in Bangalore Fees</w:t>
      </w:r>
    </w:p>
    <w:p>
      <w:r>
        <w:t>The classroom is a dynamic environment, bringing together students from different backgrounds with various abilities and personalities.</w:t>
      </w:r>
    </w:p>
    <w:p>
      <w:r>
        <w:t>Therefore, being an effective teacher requires the implementation of creative and innovative teaching strategies to meet students' individual needs.</w:t>
      </w:r>
    </w:p>
    <w:p>
      <w:pPr>
        <w:pStyle w:val="Heading3"/>
      </w:pPr>
      <w:r>
        <w:t>Why study at Cambridge Academy of English?</w:t>
      </w:r>
    </w:p>
    <w:p>
      <w:r>
        <w:t>Find out more</w:t>
      </w:r>
    </w:p>
    <w:p>
      <w:r>
        <w:br w:type="page"/>
      </w:r>
    </w:p>
    <w:p>
      <w:pPr>
        <w:pStyle w:val="Heading1"/>
      </w:pPr>
      <w:r>
        <w:t>Route: /courses/Diploma-in-English-Language</w:t>
      </w:r>
    </w:p>
    <w:p>
      <w:pPr>
        <w:pStyle w:val="Heading1"/>
      </w:pPr>
      <w:r>
        <w:t>Diploma in English Language Teaching</w:t>
      </w:r>
    </w:p>
    <w:p>
      <w:pPr>
        <w:pStyle w:val="Heading2"/>
      </w:pPr>
      <w:r>
        <w:t>Diploma in English Language Teaching | English diploma course online Training in Bangalore:</w:t>
      </w:r>
    </w:p>
    <w:p>
      <w:pPr>
        <w:pStyle w:val="Heading3"/>
      </w:pPr>
      <w:r>
        <w:t>DEL - Diploma in English Language Teaching</w:t>
      </w:r>
    </w:p>
    <w:p>
      <w:r>
        <w:t>Course Consists of 3 levels with 4 Modules (Elementary / Intermediate / Advanced ) for the duration of 6months.</w:t>
      </w:r>
    </w:p>
    <w:p>
      <w:pPr>
        <w:pStyle w:val="ListBullet"/>
      </w:pPr>
      <w:r>
        <w:t>Level - Elementary : In this Programme, you will be acquainted with the Spoken Language and Learn to converse in simple predictable situations starting with vocabulary development skills in writing, reading, listening, and speaking with Introduction phonetics.</w:t>
      </w:r>
    </w:p>
    <w:p>
      <w:pPr>
        <w:pStyle w:val="ListBullet"/>
      </w:pPr>
      <w:r>
        <w:t>Level - Intermediate: To build vocabulary and introduce the idiom and phonetic base of the English Language to understand and use a few simple grammatical structures and to develop fluency in reading, speaking, and writing, and focus on pronunciations such as phonetics base of English, and understand and use the idioms of the English Language ( more words, phrases, and sentences ) to further develop fluency in reading.</w:t>
      </w:r>
    </w:p>
    <w:p>
      <w:pPr>
        <w:pStyle w:val="ListBullet"/>
      </w:pPr>
      <w:r>
        <w:t>Level — Advanced: The DEL course- Elementary Intermediate &amp; Advanced aims at inculcating and developing structural and lexical awareness of the English language. To develop fluency in speaking, Improve writing Skills, acquire the right accent, become more proficient in grammar, become more expressive and articulate speakers develop strategies for vocabulary development, listening, reading, writing, and speaking also presentation skills.</w:t>
      </w:r>
    </w:p>
    <w:p>
      <w:r>
        <w:t>On the completion of the English Diploma course online Training in Bangalore , 4 Certifications are awarded by the Cambridge Academy of English.</w:t>
      </w:r>
    </w:p>
    <w:p>
      <w:r>
        <w:t>[TH]: Grade</w:t>
      </w:r>
    </w:p>
    <w:p>
      <w:r>
        <w:t>[TH]: Percentage</w:t>
      </w:r>
    </w:p>
    <w:p>
      <w:r>
        <w:t>[TH]: Grade Description</w:t>
      </w:r>
    </w:p>
    <w:p>
      <w:r>
        <w:t>[TD]: A+</w:t>
      </w:r>
    </w:p>
    <w:p>
      <w:r>
        <w:t>[TD]: 90%-100%</w:t>
      </w:r>
    </w:p>
    <w:p>
      <w:r>
        <w:t>[TD]: Excellent</w:t>
      </w:r>
    </w:p>
    <w:p>
      <w:r>
        <w:t>[TD]: 80%-89%</w:t>
      </w:r>
    </w:p>
    <w:p>
      <w:r>
        <w:t>[TD]: Very Good</w:t>
      </w:r>
    </w:p>
    <w:p>
      <w:r>
        <w:t>[TD]: 70%-79%</w:t>
      </w:r>
    </w:p>
    <w:p>
      <w:r>
        <w:t>[TD]: Good</w:t>
      </w:r>
    </w:p>
    <w:p>
      <w:r>
        <w:t>[TD]: 60%-69%</w:t>
      </w:r>
    </w:p>
    <w:p>
      <w:r>
        <w:t>[TD]: Fair</w:t>
      </w:r>
    </w:p>
    <w:p>
      <w:r>
        <w:t>[TD]: 50%-59%</w:t>
      </w:r>
    </w:p>
    <w:p>
      <w:r>
        <w:t>[TD]: Satisfactory</w:t>
      </w:r>
    </w:p>
    <w:p>
      <w:r>
        <w:t>[TD]: 0%-49%</w:t>
      </w:r>
    </w:p>
    <w:p>
      <w:r>
        <w:t>[TD]: Poor</w:t>
      </w:r>
    </w:p>
    <w:p>
      <w:r>
        <w:t>Reminder: A candidate receiving a Grade of "F" in the student course will not be eligible for the program's institutional recommendation for licensing.</w:t>
      </w:r>
    </w:p>
    <w:p>
      <w:r>
        <w:t>This certificate can be validated by scanning the barcode or you can also visit http://cambridgeacademyofenglish.com/search-certificate/</w:t>
      </w:r>
    </w:p>
    <w:p>
      <w:pPr>
        <w:pStyle w:val="Heading3"/>
      </w:pPr>
      <w:r>
        <w:t>Diploma in English Language Teaching Course Module:</w:t>
      </w:r>
    </w:p>
    <w:p>
      <w:pPr>
        <w:pStyle w:val="ListBullet"/>
      </w:pPr>
      <w:r>
        <w:t>MODULE-1 (pre-basic- Basic)</w:t>
      </w:r>
    </w:p>
    <w:p>
      <w:pPr>
        <w:pStyle w:val="ListBullet"/>
      </w:pPr>
      <w:r>
        <w:t>MODULE-2 (Elementary)</w:t>
      </w:r>
    </w:p>
    <w:p>
      <w:pPr>
        <w:pStyle w:val="ListBullet"/>
      </w:pPr>
      <w:r>
        <w:t>MODULE-3 (Lower Intermediate - Intermediate)</w:t>
      </w:r>
    </w:p>
    <w:p>
      <w:pPr>
        <w:pStyle w:val="ListBullet"/>
      </w:pPr>
      <w:r>
        <w:t>MODULE-4 (Upper-intermediate - Advanced)</w:t>
      </w:r>
    </w:p>
    <w:p>
      <w:r>
        <w:t>English Language Course in Jeddah | Best English Course in Jeddah | English Course in Riyadh | Diploma in English in Saudi Arabia | English Language Insitute in Jeddah | Language Courses | Online English Language Classes In Oman | Online English Classes In Oman | Online English Classes In Kuwait | Online English Classes In Bahrain | English Training in Basra, Iraq | Learn English in Baghdad, Iraq | Language Courses | Study English in Iran | English Course for Yemen | English language in Yemen | Best Courses in English in Thailand | Study English Language Degree in Thailand | Best English Course in Thailand | English Course types in Thailand | Courses of English Language in South Korea.| English Courses in South Korea | Master's Degrees in Languages in South Korea | Diploma in English Language Teaching | Study in South Korea | Language Courses in Iran | English Course in Iran | English Diploma course online Training in Bangalore.</w:t>
      </w:r>
    </w:p>
    <w:p>
      <w:pPr>
        <w:pStyle w:val="Heading3"/>
      </w:pPr>
      <w:r>
        <w:t>Course Details</w:t>
      </w:r>
    </w:p>
    <w:p>
      <w:pPr>
        <w:pStyle w:val="ListBullet"/>
      </w:pPr>
      <w:r>
        <w:t>Mode Of Class: Online / Offline</w:t>
      </w:r>
    </w:p>
    <w:p>
      <w:pPr>
        <w:pStyle w:val="ListBullet"/>
      </w:pPr>
      <w:r>
        <w:t>Classroom Ratio: -</w:t>
      </w:r>
    </w:p>
    <w:p>
      <w:pPr>
        <w:pStyle w:val="ListBullet"/>
      </w:pPr>
      <w:r>
        <w:t>Duration: -</w:t>
      </w:r>
    </w:p>
    <w:p>
      <w:pPr>
        <w:pStyle w:val="ListBullet"/>
      </w:pPr>
      <w:r>
        <w:t>Hours Per week: -</w:t>
      </w:r>
    </w:p>
    <w:p>
      <w:pPr>
        <w:pStyle w:val="ListBullet"/>
      </w:pPr>
      <w:r>
        <w:t>Start Date: -</w:t>
      </w:r>
    </w:p>
    <w:p>
      <w:pPr>
        <w:pStyle w:val="Heading3"/>
      </w:pPr>
      <w:r>
        <w:t>English Level</w:t>
      </w:r>
    </w:p>
    <w:p>
      <w:pPr>
        <w:pStyle w:val="Heading3"/>
      </w:pPr>
      <w:r>
        <w:t>Book this Course</w:t>
      </w:r>
    </w:p>
    <w:p>
      <w:r>
        <w:t>[LABEL]: Choose the mode of Class</w:t>
      </w:r>
    </w:p>
    <w:p>
      <w:r>
        <w:t>[OPTION]: Online</w:t>
      </w:r>
    </w:p>
    <w:p>
      <w:r>
        <w:t>[OPTION]: Offline</w:t>
      </w:r>
    </w:p>
    <w:p>
      <w:r>
        <w:t>[LABEL]: When would you like to start</w:t>
      </w:r>
    </w:p>
    <w:p>
      <w:r>
        <w:t>[BUTTON]: Proceed With Payment</w:t>
      </w:r>
    </w:p>
    <w:p>
      <w:r>
        <w:br w:type="page"/>
      </w:r>
    </w:p>
    <w:p>
      <w:pPr>
        <w:pStyle w:val="Heading1"/>
      </w:pPr>
      <w:r>
        <w:t>Route: /courses/english-course-online</w:t>
      </w:r>
    </w:p>
    <w:p>
      <w:pPr>
        <w:pStyle w:val="ListBullet"/>
      </w:pPr>
      <w:r>
        <w:t>Home</w:t>
      </w:r>
    </w:p>
    <w:p>
      <w:pPr>
        <w:pStyle w:val="ListBullet"/>
      </w:pPr>
      <w:r>
        <w:t>Courses</w:t>
      </w:r>
    </w:p>
    <w:p>
      <w:pPr>
        <w:pStyle w:val="ListBullet"/>
      </w:pPr>
      <w:r>
        <w:t>English Course Online</w:t>
      </w:r>
    </w:p>
    <w:p>
      <w:pPr>
        <w:pStyle w:val="Heading1"/>
      </w:pPr>
      <w:r>
        <w:t>English Course Online</w:t>
      </w:r>
    </w:p>
    <w:p>
      <w:pPr>
        <w:pStyle w:val="Heading2"/>
      </w:pPr>
      <w:r>
        <w:t>Overview of the course</w:t>
      </w:r>
    </w:p>
    <w:p>
      <w:r>
        <w:t>English communication courses are designed to help individuals improve their language skills. This courses covers on all four modules of the English language, that includes grammar, vocabulary, pronunciation, and writing skills. This course is suitable for students who want to improve their English language with excellent communication skills in their social life or its can be for professional reasons.</w:t>
      </w:r>
    </w:p>
    <w:p>
      <w:pPr>
        <w:pStyle w:val="Heading2"/>
      </w:pPr>
      <w:r>
        <w:t>Course goals and objectives</w:t>
      </w:r>
    </w:p>
    <w:p>
      <w:r>
        <w:t>The English communication course helps students with the important skills to communicate effectively in English, both verbally and in writing. This course objectives include improving grammar, vocabulary, pronunciation, and comprehension.</w:t>
      </w:r>
    </w:p>
    <w:p>
      <w:r>
        <w:t>Through English class online, students will receive personalized attention and guidance to help them achieve their language goals. The course is focused on English Communication skills, such as Professional and Social vocabulary, social interactions, and mainly academic writing. Which help students to improve the English Language proficient and speak confidently in every situation or needs.</w:t>
      </w:r>
    </w:p>
    <w:p>
      <w:r>
        <w:t>The English communication course provides a comprehensive and structured way of teaching which easily help this students in learning of English language. Individuals can choose English coaching online or classroom coaching as their learning environment that best or as per their needs. Objectives of this course is designed to learn and improve your English language skills.</w:t>
      </w:r>
    </w:p>
    <w:p>
      <w:pPr>
        <w:pStyle w:val="Heading2"/>
      </w:pPr>
      <w:r>
        <w:t>Importance of effective communication in English</w:t>
      </w:r>
    </w:p>
    <w:p>
      <w:r>
        <w:t>The English communication course aims to improve students' ability to communicate effectively in English. The course all the four modules, grammar, vocabulary, pronunciation, and conversation skills. Our objective is to facilitate the students by building their confidence and proficient in using the English language.</w:t>
      </w:r>
    </w:p>
    <w:p>
      <w:r>
        <w:t>This course is available both online class or traditional classroom teaching, with online coaching provided by experienced instructors. Students have access to a learning resources, including video lectures, day to day exercises, and timely feedback. Wherein, Classroom training can benefit the students with face-to-face interaction with their course and instructors, as well as the opportunity to practice their English skills in a real-world environment.</w:t>
      </w:r>
    </w:p>
    <w:p>
      <w:pPr>
        <w:pStyle w:val="Heading2"/>
      </w:pPr>
      <w:r>
        <w:t>Strategies for speaking confidently and clearly in English</w:t>
      </w:r>
    </w:p>
    <w:p>
      <w:r>
        <w:t>Finding English classes with highly qualified teachers who can teach strategies for speaking confidently and clearly in English can be a major challenge these days and with increasing demand for English language proficiency with academic or professional needs, it's important to find a best English class that can provide quality with The United Kingdom curriculum designed and written by great authors.</w:t>
      </w:r>
    </w:p>
    <w:p>
      <w:r>
        <w:t>One way to find English class near me is to search online. Many language schools and institutes offer English classes with experienced teachers who can help you improve your speaking skills. You can also check with local community centers or libraries to see if they offer any English classes or conversation groups.</w:t>
      </w:r>
    </w:p>
    <w:p>
      <w:r>
        <w:t>Another option is to ask for recommendations from friends or colleagues who have taken English classes before. They may be able to refer you to a class or teacher that they found helpful. With some research and effort, you can find an English class that meets your needs and helps you speak confidently and clearly.</w:t>
      </w:r>
    </w:p>
    <w:p>
      <w:pPr>
        <w:pStyle w:val="Heading2"/>
      </w:pPr>
      <w:r>
        <w:t>Tips for improving listening skills and understanding different accents</w:t>
      </w:r>
    </w:p>
    <w:p>
      <w:r>
        <w:t>Improving your listening skills is an essential aspect of effective communication. This means avoiding multitasking and actively listening to the speaker and asking questions can help you understand the speaker's approach and clarify the speaker’s interest and way of reply.</w:t>
      </w:r>
    </w:p>
    <w:p>
      <w:r>
        <w:t>Listening and understanding to different accents can be challenging at this same time this important in todays world but still student can improve their understanding of different accents by exposing yourself by watching movies, TV shows, BBC News and listening to UK based English podcasts. Other way to practice different accents is by speaking with people of other countries.</w:t>
      </w:r>
    </w:p>
    <w:p>
      <w:r>
        <w:t>Improving your listening skills and understanding different accents takes practice and patience. Speaking to people, asking questions to the speaker and getting yourself familiar to different accents, you can improve your communication skills and become a better listener.</w:t>
      </w:r>
    </w:p>
    <w:p>
      <w:pPr>
        <w:pStyle w:val="Heading2"/>
      </w:pPr>
      <w:r>
        <w:t>Feedback and evaluation of the course</w:t>
      </w:r>
    </w:p>
    <w:p>
      <w:r>
        <w:t>As the English communication course comes to an end, it is important to reflect on the feedback and evaluation provided by the trainer. Throughout the course, the trainer provided constructive criticism and guidance to help improve our language skills. The feedback will always be detailed and specific, highlighting areas of strength and weakness.</w:t>
      </w:r>
    </w:p>
    <w:p>
      <w:r>
        <w:t>The evaluation at the end of the course was thorough and comprehensive. The trainer assessed your progress based on various parameters, including vocabulary, grammar, pronunciation, and fluency. Our assessments and evaluation has helped many students and understand their strengths and weaknesses, and this also provides us with a roadmap for further improvement.</w:t>
      </w:r>
    </w:p>
    <w:p>
      <w:r>
        <w:t>Overall, the trainer's feedback and evaluation were instrumental in helping the students improving the English language skills. The trainer's attention to detail and willingness to provide constructive criticism helped you identify areas for improvement and work towards achieving our language goals. We are always grateful that our trainer's guidance and support throughout the course.</w:t>
      </w:r>
    </w:p>
    <w:p>
      <w:pPr>
        <w:pStyle w:val="Heading3"/>
      </w:pPr>
      <w:r>
        <w:t>Course Details</w:t>
      </w:r>
    </w:p>
    <w:p>
      <w:pPr>
        <w:pStyle w:val="ListBullet"/>
      </w:pPr>
      <w:r>
        <w:t>Mode Of Class: Online/Offline</w:t>
      </w:r>
    </w:p>
    <w:p>
      <w:pPr>
        <w:pStyle w:val="ListBullet"/>
      </w:pPr>
      <w:r>
        <w:t>Duration: Flexible</w:t>
      </w:r>
    </w:p>
    <w:p>
      <w:pPr>
        <w:pStyle w:val="Heading3"/>
      </w:pPr>
      <w:r>
        <w:t>English Level</w:t>
      </w:r>
    </w:p>
    <w:p>
      <w:pPr>
        <w:pStyle w:val="Heading3"/>
      </w:pPr>
      <w:r>
        <w:t>Book this course</w:t>
      </w:r>
    </w:p>
    <w:p>
      <w:r>
        <w:t>Please send us a enquiry to book this course directly.</w:t>
      </w:r>
    </w:p>
    <w:p>
      <w:r>
        <w:t>Contact Us To Book</w:t>
      </w:r>
    </w:p>
    <w:p>
      <w:r>
        <w:br w:type="page"/>
      </w:r>
    </w:p>
    <w:p>
      <w:pPr>
        <w:pStyle w:val="Heading1"/>
      </w:pPr>
      <w:r>
        <w:t>Route: /courses/exam-preparation-course</w:t>
      </w:r>
    </w:p>
    <w:p>
      <w:pPr>
        <w:pStyle w:val="ListBullet"/>
      </w:pPr>
      <w:r>
        <w:t>Home</w:t>
      </w:r>
    </w:p>
    <w:p>
      <w:pPr>
        <w:pStyle w:val="ListBullet"/>
      </w:pPr>
      <w:r>
        <w:t>Exam Preparation Course in Bangalore</w:t>
      </w:r>
    </w:p>
    <w:p>
      <w:pPr>
        <w:pStyle w:val="Heading1"/>
      </w:pPr>
      <w:r>
        <w:t>Exam Preparation Course in Bangalore</w:t>
      </w:r>
    </w:p>
    <w:p>
      <w:pPr>
        <w:pStyle w:val="Heading2"/>
      </w:pPr>
      <w:r>
        <w:t>Best IELTS Coaching In Bangalore</w:t>
      </w:r>
    </w:p>
    <w:p>
      <w:r>
        <w:t>Cambridge English Certificates for teaching Exam Preparation Training in Bangalore | Best IELTS Coaching In Bangalore , plus courses and development for teachers. It is ideal for people who want to develop their teaching knowledge with a globally accepted certificate.</w:t>
      </w:r>
    </w:p>
    <w:p>
      <w:r>
        <w:t>Cambridge Academy of English empowers you for that qualification exam.</w:t>
      </w:r>
    </w:p>
    <w:p>
      <w:r>
        <w:t>[TH]: Course</w:t>
      </w:r>
    </w:p>
    <w:p>
      <w:r>
        <w:t>[TH]: Description</w:t>
      </w:r>
    </w:p>
    <w:p>
      <w:r>
        <w:t>[TD]: IELTS Preparation (Academic or General)</w:t>
      </w:r>
    </w:p>
    <w:p>
      <w:r>
        <w:t>IELTS Preparation (Academic or General)</w:t>
      </w:r>
    </w:p>
    <w:p>
      <w:r>
        <w:t>[TD]: Best IELTS Academy in Bangalore | IELTS Preparation | IELTS Exam enables you to check your English Proficiency. Join now for IELTS Academic or General IELTS Training Program customized by our experts. This helps you to improve the English language in all 4 modules such as Reading, Writing, Listening, and Speaking.</w:t>
      </w:r>
    </w:p>
    <w:p>
      <w:r>
        <w:t>[TD]: PTE</w:t>
      </w:r>
    </w:p>
    <w:p>
      <w:r>
        <w:t>PTE</w:t>
      </w:r>
    </w:p>
    <w:p>
      <w:r>
        <w:t>[TD]: We provide exclusive PTE exams , prepared by our experts, and the latest study materials on all 4 skills, Listening, Reading, Speaking, and Writing skills.</w:t>
      </w:r>
    </w:p>
    <w:p>
      <w:r>
        <w:t>[TD]: TOEFL</w:t>
      </w:r>
    </w:p>
    <w:p>
      <w:r>
        <w:t>TOEFL</w:t>
      </w:r>
    </w:p>
    <w:p>
      <w:r>
        <w:t>[TD]: The Test of English as a Foreign Language , or TOEFL Exam Preparation , is a test that measures people's English language skills to see if they are good enough to take a course at university or graduate school in English-speaking countries.</w:t>
      </w:r>
    </w:p>
    <w:p>
      <w:r>
        <w:t>[TD]: TOEIC</w:t>
      </w:r>
    </w:p>
    <w:p>
      <w:r>
        <w:t>[TD]: TOEIC Coaching and Preparation. We provide various teaching and preparation support for the TOEIC tests. Our resources and training support will be helpful for the success of test-takers.</w:t>
      </w:r>
    </w:p>
    <w:p>
      <w:r>
        <w:t>[TD]: OET</w:t>
      </w:r>
    </w:p>
    <w:p>
      <w:r>
        <w:t>OET</w:t>
      </w:r>
    </w:p>
    <w:p>
      <w:r>
        <w:t>[TD]: Our extremely qualified experts give the training with a Course that includes quality OET practice lessons. The OET (Occupational English Test) implies the English language test for healthcare professionals. It evaluates the language communication skills of healthcare professionals who crave to register and practice in an English-speaking environment.</w:t>
      </w:r>
    </w:p>
    <w:p>
      <w:r>
        <w:t>[TD]: Key English Test</w:t>
      </w:r>
    </w:p>
    <w:p>
      <w:r>
        <w:t>Key English Test</w:t>
      </w:r>
    </w:p>
    <w:p>
      <w:r>
        <w:t>[TD]: KET (Key English Test) analysis, preparation courses in Reading is for students who want to prepare for the Key English Test (KET) to improve job prospects or gain admission into a university.</w:t>
      </w:r>
    </w:p>
    <w:p>
      <w:r>
        <w:t>[TD]: Preliminary English Test</w:t>
      </w:r>
    </w:p>
    <w:p>
      <w:r>
        <w:t>Preliminary English Test</w:t>
      </w:r>
    </w:p>
    <w:p>
      <w:r>
        <w:t>[TD]: If you require to know that you have an intermediate level of English. Among this level of English, you'll enjoy holidays in English-speaking countries. You should feasibly continue studying once you've got passed the PET exam.</w:t>
      </w:r>
    </w:p>
    <w:p>
      <w:r>
        <w:t>[TD]: BEC – Preliminary, Vantage &amp; Higher</w:t>
      </w:r>
    </w:p>
    <w:p>
      <w:r>
        <w:t>BEC – Preliminary, Vantage &amp; Higher</w:t>
      </w:r>
    </w:p>
    <w:p>
      <w:r>
        <w:t>[TD]: This exam could assist you when applying for new jobs, getting a Promotion, or Developing your Career.</w:t>
      </w:r>
    </w:p>
    <w:p>
      <w:r>
        <w:t>[TD]: TKT</w:t>
      </w:r>
    </w:p>
    <w:p>
      <w:r>
        <w:t>TKT</w:t>
      </w:r>
    </w:p>
    <w:p>
      <w:r>
        <w:t>[TD]: TKT is a group of modular teaching qualifications which test your knowledge in specific fields of English language teaching. ... Whether you are a new teacher or have years of experience, TKT is ideal for people who need to show their teaching knowledge with a globally recognized certificate.</w:t>
      </w:r>
    </w:p>
    <w:p>
      <w:r>
        <w:t>[TD]: TEFL</w:t>
      </w:r>
    </w:p>
    <w:p>
      <w:r>
        <w:t>TEFL</w:t>
      </w:r>
    </w:p>
    <w:p>
      <w:r>
        <w:t>[TD]: TEFL Course covers topics including Teaching language skills, Grammar, Lesson Planning, and Classroom management. A TEFL Course will guide you on how to: Teach English Language Skills. It also Develops the five major elements of language learning: Reading, Writing, Speaking, Listening, and pronunciation.</w:t>
      </w:r>
    </w:p>
    <w:p>
      <w:r>
        <w:t>Qualify you for the English exam at Cambridge Academy Of English in India with extremely qualified English teachers on the IELTS Exam Training in Bangalore | IELTS Preparation Test Centers in Bangalore, TOEFL, PTE, BEC, TKT, TEFL, and other Cambridge Exams.</w:t>
      </w:r>
    </w:p>
    <w:p>
      <w:pPr>
        <w:pStyle w:val="Heading3"/>
      </w:pPr>
      <w:r>
        <w:t>Why study at Cambridge Academy of English?</w:t>
      </w:r>
    </w:p>
    <w:p>
      <w:r>
        <w:t>Find out more</w:t>
      </w:r>
    </w:p>
    <w:p>
      <w:r>
        <w:br w:type="page"/>
      </w:r>
    </w:p>
    <w:p>
      <w:pPr>
        <w:pStyle w:val="Heading1"/>
      </w:pPr>
      <w:r>
        <w:t>Route: /courses/foreign-language-courses</w:t>
      </w:r>
    </w:p>
    <w:p>
      <w:pPr>
        <w:pStyle w:val="Heading1"/>
      </w:pPr>
      <w:r>
        <w:t>Foreign Language Classes in Bangalore</w:t>
      </w:r>
    </w:p>
    <w:p>
      <w:r>
        <w:t>We teach you the Best Foreign Language classes in Bangalore India | Online Foreign Language Courses in Bangalore and other cultures.</w:t>
      </w:r>
    </w:p>
    <w:p>
      <w:pPr>
        <w:pStyle w:val="Heading2"/>
      </w:pPr>
      <w:r>
        <w:t>Foreign Language Courses</w:t>
      </w:r>
    </w:p>
    <w:p>
      <w:r>
        <w:t>Learn French, Spanish, German, Chinese, Japanese, Korean, Arabic with the best facilities and native speakers.</w:t>
      </w:r>
    </w:p>
    <w:p>
      <w:r>
        <w:t>[TH]: Course</w:t>
      </w:r>
    </w:p>
    <w:p>
      <w:r>
        <w:t>[TH]: Description</w:t>
      </w:r>
    </w:p>
    <w:p>
      <w:r>
        <w:t>[TD]: French Classes</w:t>
      </w:r>
    </w:p>
    <w:p>
      <w:r>
        <w:t>[TD]: Cambridge Academy of English Bangalore Provides a wide range of French Courses, Online French Learning Language, French Language Institute, French Learning Classes for students of all ages from beginners' level (A1) to advanced levels (C2).</w:t>
      </w:r>
    </w:p>
    <w:p>
      <w:r>
        <w:t>[TD]: Spanish Classes</w:t>
      </w:r>
    </w:p>
    <w:p>
      <w:r>
        <w:t>[TD]: Cambridge Academy of English Bangalore Provides a wide range of Spanish Course, Spanish Classes in Bangalore, Spanish Classes near me, Spanish Language for students of all ages from beginners' level (A1) to advanced levels (C2).</w:t>
      </w:r>
    </w:p>
    <w:p>
      <w:r>
        <w:t>[TD]: German Classes</w:t>
      </w:r>
    </w:p>
    <w:p>
      <w:r>
        <w:t>[TD]: Cambridge Academy of English Bangalore Provides a wide range of German Courses, German Language Course in Bangalore, German Language Course Near me, german classes in Bangalore for students of all ages from beginners' level (A1) to advanced levels (C2).</w:t>
      </w:r>
    </w:p>
    <w:p>
      <w:r>
        <w:t>[TD]: Chinese Classes</w:t>
      </w:r>
    </w:p>
    <w:p>
      <w:r>
        <w:t>[TD]: Cambridge Academy of English Bangalore Provides a wide range of Chinese Courses, Chinese Language Classes, Chinese Language Courses for students of all ages from beginners' level to advanced levels.</w:t>
      </w:r>
    </w:p>
    <w:p>
      <w:r>
        <w:t>[TD]: Japanese Classes</w:t>
      </w:r>
    </w:p>
    <w:p>
      <w:r>
        <w:t>[TD]: Cambridge Academy of English Bangalore Provides a wide range of Japanese Courses, Japanese Learning Classes near me, Japanese Course Online, Chinese classes near me for students of all ages from beginners' level (A1) to advanced levels (C2).</w:t>
      </w:r>
    </w:p>
    <w:p>
      <w:r>
        <w:t>[TD]: Korean Classes</w:t>
      </w:r>
    </w:p>
    <w:p>
      <w:r>
        <w:t>[TD]: Cambridge Academy of English Bangalore Provides a wide range of Korean Courses, Korean Language Courses, Korean Learning Classes Near Me for students of all ages from beginners' level (A1) to superior levels (C2).</w:t>
      </w:r>
    </w:p>
    <w:p>
      <w:r>
        <w:t>[TD]: Arabic Classes</w:t>
      </w:r>
    </w:p>
    <w:p>
      <w:r>
        <w:t>[TD]: Cambridge Academy of English Bangalore Provides a wide range of Arabic courses, Arabic Classes, Arabic Language Courses, Arabic Language Classes near me for students of all ages from beginners to advanced levels.</w:t>
      </w:r>
    </w:p>
    <w:p>
      <w:r>
        <w:t>Our self-paced Classroom lessons can assist you to study for exams, developing your language comprehension, and advancing your foreign language classes grade for any specific purpose.</w:t>
      </w:r>
    </w:p>
    <w:p>
      <w:pPr>
        <w:pStyle w:val="Heading3"/>
      </w:pPr>
      <w:r>
        <w:t>Why study at Cambridge Academy of English?</w:t>
      </w:r>
    </w:p>
    <w:p>
      <w:pPr>
        <w:pStyle w:val="ListBullet"/>
      </w:pPr>
      <w:r>
        <w:t>✓ We aspire to be an essential reference on quality education comparatively</w:t>
      </w:r>
    </w:p>
    <w:p>
      <w:pPr>
        <w:pStyle w:val="ListBullet"/>
      </w:pPr>
      <w:r>
        <w:t>✓ An institution that is an integral part of the community's success story</w:t>
      </w:r>
    </w:p>
    <w:p>
      <w:pPr>
        <w:pStyle w:val="ListBullet"/>
      </w:pPr>
      <w:r>
        <w:t>✓ Distinguished by our accreditation for excellence in teaching</w:t>
      </w:r>
    </w:p>
    <w:p>
      <w:r>
        <w:br w:type="page"/>
      </w:r>
    </w:p>
    <w:p>
      <w:pPr>
        <w:pStyle w:val="Heading1"/>
      </w:pPr>
      <w:r>
        <w:t>Route: /courses/foreign-language-courses-in-bangalore-india</w:t>
      </w:r>
    </w:p>
    <w:p>
      <w:pPr>
        <w:pStyle w:val="ListBullet"/>
      </w:pPr>
      <w:r>
        <w:t>Home</w:t>
      </w:r>
    </w:p>
    <w:p>
      <w:pPr>
        <w:pStyle w:val="ListBullet"/>
      </w:pPr>
      <w:r>
        <w:t>Foreign Language Courses in Bangalore</w:t>
      </w:r>
    </w:p>
    <w:p>
      <w:pPr>
        <w:pStyle w:val="Heading1"/>
      </w:pPr>
      <w:r>
        <w:t>Foreign Language Courses in Bangalore</w:t>
      </w:r>
    </w:p>
    <w:p>
      <w:pPr>
        <w:pStyle w:val="Heading2"/>
      </w:pPr>
      <w:r>
        <w:t>Foreign Language classes in Bangalore</w:t>
      </w:r>
    </w:p>
    <w:p>
      <w:r>
        <w:t>We teach you the Best Foreign Language classes in Bangalore India | Online Foreign Language Courses in Bangalore and other cultures. Learn French, Spanish, German, Chinese, Japanese, Korean, Arabic with the best facilities and native speakers.</w:t>
      </w:r>
    </w:p>
    <w:p>
      <w:pPr>
        <w:pStyle w:val="Heading2"/>
      </w:pPr>
      <w:r>
        <w:t>Foreign Language Courses</w:t>
      </w:r>
    </w:p>
    <w:p>
      <w:r>
        <w:t>[TH]: Course</w:t>
      </w:r>
    </w:p>
    <w:p>
      <w:r>
        <w:t>[TH]: Description</w:t>
      </w:r>
    </w:p>
    <w:p>
      <w:r>
        <w:t>[TD]: French Classes in Bangalore</w:t>
      </w:r>
    </w:p>
    <w:p>
      <w:r>
        <w:t>French Classes in Bangalore</w:t>
      </w:r>
    </w:p>
    <w:p>
      <w:r>
        <w:t>[TD]: Cambridge Academy of English Bangalore Provides a wide range of French Courses, Online French Learning Language, French Language Institute, French Learning Classes for students of all ages from beginners’ level (A1) to advanced levels (C2)</w:t>
      </w:r>
    </w:p>
    <w:p>
      <w:r>
        <w:t>[TD]: Spanish Classes in Bangalore</w:t>
      </w:r>
    </w:p>
    <w:p>
      <w:r>
        <w:t>Spanish Classes in Bangalore</w:t>
      </w:r>
    </w:p>
    <w:p>
      <w:r>
        <w:t>[TD]: Cambridge Academy of English Bangalore Provides a wide range of Spanish Course, Spanish Classes in Bangalore, Spanish Classes near me, Spanish Language for students of all ages from beginners’ level (A1) to advanced levels (C2)</w:t>
      </w:r>
    </w:p>
    <w:p>
      <w:r>
        <w:t>[TD]: German Classes in Bangalore</w:t>
      </w:r>
    </w:p>
    <w:p>
      <w:r>
        <w:t>German Classes in Bangalore</w:t>
      </w:r>
    </w:p>
    <w:p>
      <w:r>
        <w:t>[TD]: Cambridge Academy of English Bangalore Provides a wide range of German Courses, German Language Course in Bangalore, German Language Course Near me, german classes in Bangalore for students of all ages from beginners’ level (A1) to advanced levels (C2)</w:t>
      </w:r>
    </w:p>
    <w:p>
      <w:r>
        <w:t>[TD]: Chinese Classes in Bangalore</w:t>
      </w:r>
    </w:p>
    <w:p>
      <w:r>
        <w:t>Chinese Classes in Bangalore</w:t>
      </w:r>
    </w:p>
    <w:p>
      <w:r>
        <w:t>[TD]: Cambridge Academy of English Bangalore Provides a wide range of Chinese Courses, Chinese Language Classes, Chinese Language Courses for students of all ages from beginners’ level to advanced levels</w:t>
      </w:r>
    </w:p>
    <w:p>
      <w:r>
        <w:t>[TD]: Japanese Classes in Bangalore</w:t>
      </w:r>
    </w:p>
    <w:p>
      <w:r>
        <w:t>Japanese Classes in Bangalore</w:t>
      </w:r>
    </w:p>
    <w:p>
      <w:r>
        <w:t>[TD]: Cambridge Academy of English Bangalore Provides a wide range of Japanese Courses, Japanese Learning Classes near me, Japanese Course Online, Chinese classes near me for students of all ages from beginners’ level (A1) to advanced levels (C2)</w:t>
      </w:r>
    </w:p>
    <w:p>
      <w:r>
        <w:t>[TD]: Korean Classes in Bangalore</w:t>
      </w:r>
    </w:p>
    <w:p>
      <w:r>
        <w:t>Korean Classes in Bangalore</w:t>
      </w:r>
    </w:p>
    <w:p>
      <w:r>
        <w:t>[TD]: Cambridge Academy of English Bangalore Provides a wide range of Korean Courses, Korean Language Courses, Korean Learning Classes Near Me for students of all ages from beginners’ level (A1) to superior levels (C2)</w:t>
      </w:r>
    </w:p>
    <w:p>
      <w:r>
        <w:t>[TD]: Arabic Classes in Bangalore</w:t>
      </w:r>
    </w:p>
    <w:p>
      <w:r>
        <w:t>Arabic Classes in Bangalore</w:t>
      </w:r>
    </w:p>
    <w:p>
      <w:r>
        <w:t>[TD]: Cambridge Academy of English Bangalore Provides a wide range of Arabic courses, Arabic Classes, Arabic Language Courses, Arabic Language Classes near me for students of all ages from beginners to advanced levels</w:t>
      </w:r>
    </w:p>
    <w:p>
      <w:r>
        <w:t>Our self-paced Classroom lessons can assist you to study for exams, developing your language comprehension, and advancing your foreign language classes grade for any specific purpose.</w:t>
      </w:r>
    </w:p>
    <w:p>
      <w:pPr>
        <w:pStyle w:val="Heading3"/>
      </w:pPr>
      <w:r>
        <w:t>Why study at Cambridge Academy of English?</w:t>
      </w:r>
    </w:p>
    <w:p>
      <w:r>
        <w:t>Find out more</w:t>
      </w:r>
    </w:p>
    <w:p>
      <w:r>
        <w:br w:type="page"/>
      </w:r>
    </w:p>
    <w:p>
      <w:pPr>
        <w:pStyle w:val="Heading1"/>
      </w:pPr>
      <w:r>
        <w:t>Route: /courses/ielts-coaching-in-bangalore</w:t>
      </w:r>
    </w:p>
    <w:p>
      <w:pPr>
        <w:pStyle w:val="ListBullet"/>
      </w:pPr>
      <w:r>
        <w:t>Home</w:t>
      </w:r>
    </w:p>
    <w:p>
      <w:pPr>
        <w:pStyle w:val="ListBullet"/>
      </w:pPr>
      <w:r>
        <w:t>Courses</w:t>
      </w:r>
    </w:p>
    <w:p>
      <w:pPr>
        <w:pStyle w:val="ListBullet"/>
      </w:pPr>
      <w:r>
        <w:t>IELTS Coaching In Bangalore</w:t>
      </w:r>
    </w:p>
    <w:p>
      <w:pPr>
        <w:pStyle w:val="Heading1"/>
      </w:pPr>
      <w:r>
        <w:t>IELTS Coaching In Bangalore</w:t>
      </w:r>
    </w:p>
    <w:p>
      <w:pPr>
        <w:pStyle w:val="Heading2"/>
      </w:pPr>
      <w:r>
        <w:t>The benefits of taking IELTS and preparing at an IELTS Centre</w:t>
      </w:r>
    </w:p>
    <w:p>
      <w:r>
        <w:t>Taking the IELTS academic Test or general Test and preparing at an IELTS Centre in Kalyan Nagar offers numerous benefits.</w:t>
      </w:r>
    </w:p>
    <w:p>
      <w:r>
        <w:t>Firstly, it provides an opportunity to improve English language skills with technique and strategy to understand the examiner acceptation which is essential for the test takers.</w:t>
      </w:r>
    </w:p>
    <w:p>
      <w:r>
        <w:t>Additionally, the IELTS Test is recognized globally by universities, employers and immigration authorities, making it a valuable asset for those seeking to study, work or migrate abroad. Preparing at an IELTS Centre in Kalyan Nagar ensures access to experienced instructors, up-to-date study materials and simulated practice tests, which can significantly increase the chances of achieving a high band score and achieve your dreams.</w:t>
      </w:r>
    </w:p>
    <w:p>
      <w:r>
        <w:t>Overall, taking the IELTS exam and preparing at an IELTS Centre in Kalyan Nagar is a wise investment for anyone seeking to enhance their language proficiency and expand their opportunities.</w:t>
      </w:r>
    </w:p>
    <w:p>
      <w:pPr>
        <w:pStyle w:val="Heading2"/>
      </w:pPr>
      <w:r>
        <w:t>Benefits of taking practice test</w:t>
      </w:r>
    </w:p>
    <w:p>
      <w:r>
        <w:t>Taking practice tests at an IELTS coaching center in Bangalore, Cambridge Academy of English can provide numerous benefits such as it helps individuals to identify their strengths and weaknesses in each module of the IELTS test. This allows them to focus on areas that require improvement and increase their chances of achieving a higher Band score and practicing under IELTS test like conditions can help individuals to manage their time effectively during the actual test with tips and technique provided during the training IELTS centre in Kalyan Nagar. Additionally, the Cambridge IELTS coaching centre in Bangalore provides access to experienced trainers and ex-IDP and British Council trainers who can provide valuable feedback and guidance on practice test on how to improve one's performance.</w:t>
      </w:r>
    </w:p>
    <w:p>
      <w:r>
        <w:t>Finally, taking practice tests can help individuals to build their confidence and reduce anxiety, leading to a more successful test-taking experience.</w:t>
      </w:r>
    </w:p>
    <w:p>
      <w:pPr>
        <w:pStyle w:val="Heading2"/>
      </w:pPr>
      <w:r>
        <w:t>The value of IELTS for education, work, and immigration purposes</w:t>
      </w:r>
    </w:p>
    <w:p>
      <w:r>
        <w:t>IELTS is an internationally recognized test that evaluates English language proficiency. It is a requirement for many educational institutions, work visas, and immigration applications. The IELTS centre in Bangalore offers a variety of test options and resources to help individuals achieve their desired scores.</w:t>
      </w:r>
    </w:p>
    <w:p>
      <w:r>
        <w:t>The test is designed to assess all four modules: listening, reading, writing, and speaking. With a high IELTS score with Test report form, individuals can improve their chances of being accepted into their desired academic programs, securing employment opportunities, and successfully completing immigration applications.</w:t>
      </w:r>
    </w:p>
    <w:p>
      <w:pPr>
        <w:pStyle w:val="Heading2"/>
      </w:pPr>
      <w:r>
        <w:t>Advantages of getting guidance from experienced IELTS trainers</w:t>
      </w:r>
    </w:p>
    <w:p>
      <w:r>
        <w:t>Getting guidance from experienced IELTS trainers at Cambridge best IELTS coaching centre in Bangalore has several advantages. These trainers have a deep understanding of the exam format and can provide valuable insights on how to approach each section. Cambridge Academy of English also have access to a wide range of study materials and practice test online and have also tailor-made their teaching to suit individual needs.</w:t>
      </w:r>
    </w:p>
    <w:p>
      <w:r>
        <w:t>Additionally, they can provide regular feedback and monitor progress, which can be crucial in achieving a high score. Overall, seeking guidance from experienced IELTS trainers can greatly improve one's chances of success in the exam.</w:t>
      </w:r>
    </w:p>
    <w:p>
      <w:pPr>
        <w:pStyle w:val="Heading2"/>
      </w:pPr>
      <w:r>
        <w:t>Overview of IELTS Centre and its services</w:t>
      </w:r>
    </w:p>
    <w:p>
      <w:r>
        <w:t>Cambridge Academy of English IELTS preparation Centre in Kalyan Nagar offers a range of services to help students prepare for the IELTS exam. These services include comprehensive study materials, experienced instructors, and mock tests to simulate the actual exam experience.</w:t>
      </w:r>
    </w:p>
    <w:p>
      <w:r>
        <w:t>The IELTS Centre also provides personalized attention to each student to help them identify their strengths and weaknesses and develop a study plan accordingly. With a proven track record of success, the Centre has helped numerous students achieve their desired IELTS scores and pursue their academic and professional goals.</w:t>
      </w:r>
    </w:p>
    <w:p>
      <w:pPr>
        <w:pStyle w:val="Heading2"/>
      </w:pPr>
      <w:r>
        <w:t>Details of the IELTS exam format, sections, and duration.</w:t>
      </w:r>
    </w:p>
    <w:p>
      <w:r>
        <w:t>The IELTS test consists of four sections Listening, Reading, Writing, and Speaking. The IELTS test lasts for 2 hours and 45 minutes.</w:t>
      </w:r>
    </w:p>
    <w:p>
      <w:r>
        <w:t>The Listening section lasts for 30 minutes, Reading section for 60 minutes, and Writing section for 60 minutes. The Speaking section is conducted separately and may take up to 15 minutes.</w:t>
      </w:r>
    </w:p>
    <w:p>
      <w:r>
        <w:t>The exam provides the test-takers proficiency in the English language of all 4 modules that is accepted worldwide by universities, employers, and immigration authorities.</w:t>
      </w:r>
    </w:p>
    <w:p>
      <w:pPr>
        <w:pStyle w:val="Heading2"/>
      </w:pPr>
      <w:r>
        <w:t>Tips and strategies for effective IELTS preparation</w:t>
      </w:r>
    </w:p>
    <w:p>
      <w:r>
        <w:t>At IELTS Centre in Kalyan Nagar, effective preparation for the IELTS test can be achieved through various tips and strategies. Some of these include practicing regularly with sample tests, focusing on weak areas, improving time management skills, and seeking guidance from experienced instructors. Additionally, staying up-to-date with current events and improving language proficiency through reading and writing can also aid in successful preparation.</w:t>
      </w:r>
    </w:p>
    <w:p>
      <w:pPr>
        <w:pStyle w:val="Heading3"/>
      </w:pPr>
      <w:r>
        <w:t>Course Details</w:t>
      </w:r>
    </w:p>
    <w:p>
      <w:pPr>
        <w:pStyle w:val="ListBullet"/>
      </w:pPr>
      <w:r>
        <w:t>Mode Of Class: Online/Offline</w:t>
      </w:r>
    </w:p>
    <w:p>
      <w:pPr>
        <w:pStyle w:val="ListBullet"/>
      </w:pPr>
      <w:r>
        <w:t>Duration: Flexible</w:t>
      </w:r>
    </w:p>
    <w:p>
      <w:pPr>
        <w:pStyle w:val="Heading3"/>
      </w:pPr>
      <w:r>
        <w:t>English Level</w:t>
      </w:r>
    </w:p>
    <w:p>
      <w:pPr>
        <w:pStyle w:val="Heading3"/>
      </w:pPr>
      <w:r>
        <w:t>Book this course</w:t>
      </w:r>
    </w:p>
    <w:p>
      <w:r>
        <w:t>Please send us a enquiry to book this course directly.</w:t>
      </w:r>
    </w:p>
    <w:p>
      <w:r>
        <w:t>Contact Us To Book</w:t>
      </w:r>
    </w:p>
    <w:p>
      <w:r>
        <w:br w:type="page"/>
      </w:r>
    </w:p>
    <w:p>
      <w:pPr>
        <w:pStyle w:val="Heading1"/>
      </w:pPr>
      <w:r>
        <w:t>Route: /courses/learn-english-speaking-course-online</w:t>
      </w:r>
    </w:p>
    <w:p>
      <w:pPr>
        <w:pStyle w:val="ListBullet"/>
      </w:pPr>
      <w:r>
        <w:t>Home</w:t>
      </w:r>
    </w:p>
    <w:p>
      <w:pPr>
        <w:pStyle w:val="ListBullet"/>
      </w:pPr>
      <w:r>
        <w:t>Learn English Speaking Course Online in Bangalore</w:t>
      </w:r>
    </w:p>
    <w:p>
      <w:pPr>
        <w:pStyle w:val="Heading1"/>
      </w:pPr>
      <w:r>
        <w:t>Learn English Speaking Course Online in Bangalore</w:t>
      </w:r>
    </w:p>
    <w:p>
      <w:pPr>
        <w:pStyle w:val="Heading2"/>
      </w:pPr>
      <w:r>
        <w:t>English Speaking Course in Bangalore | Learn English Online</w:t>
      </w:r>
    </w:p>
    <w:p>
      <w:r>
        <w:t>Best English Coaching near me - Learn English With Highly Qualified professional Trainers and highly qualified tutors from (primary) Beginners to Mastery (excellent) level at Cambridge Academy of English. We Also Provide Advanced English Speaking Course in Bangalore . You can enroll English Speaking Course from the unspecified place you belong and it's adjustable with customized instruction. Our Online English Speaking Courses are for aged 17 and above, you will sooner boost your English in vocalizing, monitoring, reading, and literature. Our teaching staff is extremely qualified and can encourage you to build your self-confidence and English ability level.</w:t>
      </w:r>
    </w:p>
    <w:p>
      <w:pPr>
        <w:pStyle w:val="Heading3"/>
      </w:pPr>
      <w:r>
        <w:t>Best English Coaching near me | Learn English Online</w:t>
      </w:r>
    </w:p>
    <w:p>
      <w:r>
        <w:t>We also offer Cambridge exam preparation for adolescents: primary and secondary school students aged 6–12 years old, including Spelling Bee, Young learner formation (Starters, Movers, and Flyers) details, and aged between 12–17 years old, including the Key English Test (KET), Preliminary English Test (PET) This course is taught both online and in a classroom setting. A led instruction arrangement is also available at Cambridge Academy Of English.</w:t>
      </w:r>
    </w:p>
    <w:p>
      <w:pPr>
        <w:pStyle w:val="Heading2"/>
      </w:pPr>
      <w:r>
        <w:t>Online Spoken English Classes | Spoken English Classes</w:t>
      </w:r>
    </w:p>
    <w:p>
      <w:r>
        <w:t>Our practical English Speaking Course in Bangalore is designed for personalities who demand to undergo individualized coaching from our adequate trainers externally the requirement to move to our centers. The programs are conducted in base-friendly groups within practical classrooms, where you will learn English and be skilled to interact with your trainer and the other personalities within your class. You can block 5 or 10 hours to a specific curriculum for more personalized specific training.</w:t>
      </w:r>
    </w:p>
    <w:p>
      <w:pPr>
        <w:pStyle w:val="Heading2"/>
      </w:pPr>
      <w:r>
        <w:t>English Speaking Course in Bangalore | English Speaking Course Near Me</w:t>
      </w:r>
    </w:p>
    <w:p>
      <w:pPr>
        <w:pStyle w:val="Heading3"/>
      </w:pPr>
      <w:r>
        <w:t>Do you need to improve your English?</w:t>
      </w:r>
    </w:p>
    <w:p>
      <w:pPr>
        <w:pStyle w:val="ListBullet"/>
      </w:pPr>
      <w:r>
        <w:t>Professional TESOL/CELTA Certified Trainers</w:t>
      </w:r>
    </w:p>
    <w:p>
      <w:pPr>
        <w:pStyle w:val="ListBullet"/>
      </w:pPr>
      <w:r>
        <w:t>Structured Online Courses</w:t>
      </w:r>
    </w:p>
    <w:p>
      <w:pPr>
        <w:pStyle w:val="ListBullet"/>
      </w:pPr>
      <w:r>
        <w:t>5 levels: Primary to Advanced</w:t>
      </w:r>
    </w:p>
    <w:p>
      <w:pPr>
        <w:pStyle w:val="ListBullet"/>
      </w:pPr>
      <w:r>
        <w:t>Learning materials &amp; Practice activities</w:t>
      </w:r>
    </w:p>
    <w:p>
      <w:pPr>
        <w:pStyle w:val="Heading3"/>
      </w:pPr>
      <w:r>
        <w:t>Online English Courses with Our TESOL/CELTA Certified Facility</w:t>
      </w:r>
    </w:p>
    <w:p>
      <w:r>
        <w:t>Cambridge Academy Of English lecturers holds more than 15 cycles of experience in interpreting the English language for age club of 7years we are extremely qualified instruction professionals and they are specialists in teaching IELTS drilling, PTE preparation, TOEFL preparation, and Cambridge English exam.</w:t>
      </w:r>
    </w:p>
    <w:p>
      <w:pPr>
        <w:pStyle w:val="Heading3"/>
      </w:pPr>
      <w:r>
        <w:t>Practice Tests</w:t>
      </w:r>
    </w:p>
    <w:p>
      <w:r>
        <w:t>Practice our candid English examination, At Cambridge Academy Of English. Thou will hold your results instantly. Later you can choose the course that is flawless for yourself.</w:t>
      </w:r>
    </w:p>
    <w:p>
      <w:pPr>
        <w:pStyle w:val="Heading3"/>
      </w:pPr>
      <w:r>
        <w:t>Certificate Of Completion</w:t>
      </w:r>
    </w:p>
    <w:p>
      <w:r>
        <w:t>Receive your standard Cambridge Academy Of English Course Completion Certificate once you ought crossed your Elective Exam.</w:t>
      </w:r>
    </w:p>
    <w:p>
      <w:pPr>
        <w:pStyle w:val="Heading2"/>
      </w:pPr>
      <w:r>
        <w:t>Not sure of your level?</w:t>
      </w:r>
    </w:p>
    <w:p>
      <w:pPr>
        <w:pStyle w:val="Heading3"/>
      </w:pPr>
      <w:r>
        <w:t>Take our free English test, At Cambridge Academy Of English</w:t>
      </w:r>
    </w:p>
    <w:p>
      <w:r>
        <w:t>You will hold your results instantly. Then you can pick the course that is flawless for you.</w:t>
      </w:r>
    </w:p>
    <w:p>
      <w:pPr>
        <w:pStyle w:val="Heading2"/>
      </w:pPr>
      <w:r>
        <w:t>Choose How You Want to Study</w:t>
      </w:r>
    </w:p>
    <w:p>
      <w:pPr>
        <w:pStyle w:val="Heading3"/>
      </w:pPr>
      <w:r>
        <w:t>Classroom, Online Teacher-Led Course</w:t>
      </w:r>
    </w:p>
    <w:p>
      <w:r>
        <w:t>Examine the way you want, our adaptable English Speaking Course in Bangalore | Learn English Online can be tailor-made as per your qualifications. Sponsored in our Online and Offline class.</w:t>
      </w:r>
    </w:p>
    <w:p>
      <w:pPr>
        <w:pStyle w:val="Heading3"/>
      </w:pPr>
      <w:r>
        <w:t>One-to-One Online Tutoring Session</w:t>
      </w:r>
    </w:p>
    <w:p>
      <w:pPr>
        <w:pStyle w:val="Heading2"/>
      </w:pPr>
      <w:r>
        <w:t>Online English Speaking Course in Bangalore</w:t>
      </w:r>
    </w:p>
    <w:p>
      <w:r>
        <w:t>Refine your English Speaking only in 4 skills, Reading, Writing, Listening, and Speaking. Increase confidence before an exam or the interviewer, one-to-one interactive program training is conducted by the TESOL &amp; CELTA Certified instructors.</w:t>
      </w:r>
    </w:p>
    <w:p>
      <w:pPr>
        <w:pStyle w:val="Heading3"/>
      </w:pPr>
      <w:r>
        <w:t>Self-access Course for Professionals</w:t>
      </w:r>
    </w:p>
    <w:p>
      <w:r>
        <w:t>Inquire at your place and enhance your English Language skills also articulate sharply in a structured way in Your workplace. Which discretion extensive doors and create opportunities in your career.</w:t>
      </w:r>
    </w:p>
    <w:p>
      <w:r>
        <w:t>[TH]: Online English Classes</w:t>
      </w:r>
    </w:p>
    <w:p>
      <w:r>
        <w:t>[TH]: Description</w:t>
      </w:r>
    </w:p>
    <w:p>
      <w:r>
        <w:t>[TD]: Spoken English Course General</w:t>
      </w:r>
    </w:p>
    <w:p>
      <w:r>
        <w:t>Spoken English Course General</w:t>
      </w:r>
    </w:p>
    <w:p>
      <w:r>
        <w:t>[TD]: Spoken English Course- General is designed to help students make rapid English progress, and focus on the four key language skills.</w:t>
      </w:r>
    </w:p>
    <w:p>
      <w:r>
        <w:t>[TD]: Spoken English Course Professional</w:t>
      </w:r>
    </w:p>
    <w:p>
      <w:r>
        <w:t>Spoken English Course Professional</w:t>
      </w:r>
    </w:p>
    <w:p>
      <w:r>
        <w:t>[TD]: This Speaking English Course is unique because each module will provide tips on writing more professional emails as well as lessons to improve your Overall English Writing Skills through our Online Classes .</w:t>
      </w:r>
    </w:p>
    <w:p>
      <w:r>
        <w:t>[TD]: Spoken English Course Academic</w:t>
      </w:r>
    </w:p>
    <w:p>
      <w:r>
        <w:t>Spoken English Course Academic</w:t>
      </w:r>
    </w:p>
    <w:p>
      <w:r>
        <w:t>[TD]: Online English for Academic Purposes (EAP), commonly known as Academic English, entails training students, usually in a Higher Education setting, to use Language appropriate for study. Programs may be divided into pre-sessional courses and courses taken alongside students' other subjects.</w:t>
      </w:r>
    </w:p>
    <w:p>
      <w:r>
        <w:t>[TD]: Business English Communication</w:t>
      </w:r>
    </w:p>
    <w:p>
      <w:r>
        <w:t>Business English Communication</w:t>
      </w:r>
    </w:p>
    <w:p>
      <w:r>
        <w:t>[TD]: Online Business English Communication skills are used in the workplace and concentrate on the language and skills needed for typical business communication such as presentations, negotiations, meetings, small talk, socializing, correspondence, report writing, and a systematic approach.</w:t>
      </w:r>
    </w:p>
    <w:p>
      <w:r>
        <w:t>[TD]: Online IELTS Preparation (Academic or General)</w:t>
      </w:r>
    </w:p>
    <w:p>
      <w:r>
        <w:t>Online IELTS Preparation (Academic or General)</w:t>
      </w:r>
    </w:p>
    <w:p>
      <w:r>
        <w:t>[TD]: Online IELTS Preparation Course qualifies you to take your test with confidence – sign up for an IELTS Course designed by experts. We run courses to upgrade your skills in all four IELTS test areas: Listening, Reading, Writing, and Speaking.</w:t>
      </w:r>
    </w:p>
    <w:p>
      <w:r>
        <w:t>[TD]: Online PTE Preparation</w:t>
      </w:r>
    </w:p>
    <w:p>
      <w:r>
        <w:t>Online PTE Preparation</w:t>
      </w:r>
    </w:p>
    <w:p>
      <w:r>
        <w:t>[TD]: Best Online PTE Coaching in Bangalore is Flexible, Fast, Fair, Secure, Unlimited and PTE is a computer-based test the results are regularly given within 5 business days from the test date. Some candidates get the score within 3 days and some even within a day.</w:t>
      </w:r>
    </w:p>
    <w:p>
      <w:pPr>
        <w:pStyle w:val="Heading3"/>
      </w:pPr>
      <w:r>
        <w:t>English Speaking Course Near Me</w:t>
      </w:r>
    </w:p>
    <w:p>
      <w:r>
        <w:t>Our Online Spoken English Classes are undividedly based on your intentions and are customized schedules to your requirements. You can choose the time of the model that suits you - models are open all day, including dusk, and on weekends.</w:t>
      </w:r>
    </w:p>
    <w:p>
      <w:pPr>
        <w:pStyle w:val="Heading3"/>
      </w:pPr>
      <w:r>
        <w:t>Why study at Cambridge Academy of English?</w:t>
      </w:r>
    </w:p>
    <w:p>
      <w:r>
        <w:t>Find out more</w:t>
      </w:r>
    </w:p>
    <w:p>
      <w:r>
        <w:br w:type="page"/>
      </w:r>
    </w:p>
    <w:p>
      <w:pPr>
        <w:pStyle w:val="Heading1"/>
      </w:pPr>
      <w:r>
        <w:t>Route: /courses/OET-Training-Centres-In-Bangalore</w:t>
      </w:r>
    </w:p>
    <w:p>
      <w:pPr>
        <w:pStyle w:val="Heading1"/>
      </w:pPr>
      <w:r>
        <w:t>( OET ) Occupational English Test training in Bangalore</w:t>
      </w:r>
    </w:p>
    <w:p>
      <w:r>
        <w:t>OET Training in Bangalore | OET Classes in Bangalore is a global English language test that examines the language capability of medical services experts who look to enlist and practice in an English-talking climate. It gives a strong and dependable assessment of each of the four language abilities – tuning in, perusing, composing, and talking – with an accentuation on correspondence in medical services proficient settings.</w:t>
      </w:r>
    </w:p>
    <w:p>
      <w:pPr>
        <w:pStyle w:val="Heading2"/>
      </w:pPr>
      <w:r>
        <w:t>How is the Test Scored?</w:t>
      </w:r>
    </w:p>
    <w:p>
      <w:r>
        <w:t>You will get a Statement of Results which displays your score for every one of the four sub-tests, on a scale from 0 to 500. Every one of the four sub-tests is judged with a particular goal in mind.</w:t>
      </w:r>
    </w:p>
    <w:p>
      <w:pPr>
        <w:pStyle w:val="Heading3"/>
      </w:pPr>
      <w:r>
        <w:t>Listening and Reading:</w:t>
      </w:r>
    </w:p>
    <w:p>
      <w:r>
        <w:t>Your answer booklets for Listening Part An and for Reading Part An are set apart via prepared OET Assessors. These answer booklets are allowed to OET Training in Bangalore |  OET Classes in Bangalore Assessors at arbitrary to stay away from any irreconcilable circumstance. Your answer booklets for Reading and Listening Parts B and C are PC considered and consequently scored.</w:t>
      </w:r>
    </w:p>
    <w:p>
      <w:r>
        <w:t>Tuning in and Reading Assessors utilize an itemized checking guide that sets out which answers get stamps and how the imprints are tallied. Assessors are recognized for precision and consistency, and your Part An answers are set apart by somewhere around two unique assessors.</w:t>
      </w:r>
    </w:p>
    <w:p>
      <w:pPr>
        <w:pStyle w:val="Heading3"/>
      </w:pPr>
      <w:r>
        <w:t>Writing and Speaking:</w:t>
      </w:r>
    </w:p>
    <w:p>
      <w:r>
        <w:t>Your exhibitions on the Writing and Speaking sub-tests are each assessed by somewhere around two qualified Assessors. Sound records and scripts are transferred to Assessors at irregular to stay away from any irreconcilable circumstance. Your test-day Interlocutor isn't engaged with the appraisal cycle.</w:t>
      </w:r>
    </w:p>
    <w:p>
      <w:r>
        <w:t>Composing and Speaking Assessors are examined for exactness and consistency, and the scores they grant are acclimated to consider any tolerance or seriousness. In the event that two Assessors grant different scores to your presentation, your content, as well as the sound document, will allude to somewhere around one other senior Assessor not recently engaged with your appraisal.</w:t>
      </w:r>
    </w:p>
    <w:p>
      <w:r>
        <w:t>For the Writing sub-test, every Assessor scores your exhibition as shown by five standards: Overall Task Fulfillment, Appropriateness of Language, Comprehension of Stimulus, Linguistic Features (Grammar and Cohesion), and Presentation Features (Spelling, Punctuation, and Layout). The five models are surveyed on a scale from 0 to 6 and are similarly weighted. A score of 350 (already grade B) for Writing wants an undeniable degree of execution on each of the five rules.</w:t>
      </w:r>
    </w:p>
    <w:p>
      <w:r>
        <w:t>For the Speaking sub-test, every Assessor scores your performance as indicated by nine models. The four etymologically established models are Intelligibility, Fluency, Appropriateness of Language, including Resources of Grammar and Expression. They are surveyed on a scale from 0 to 6. They are evaluated on a scale from 0 to 3. A significant degree of accomplishment on every one of the nine rules is needed to accomplish a score of 350 (beforehand grade B) on the talking test.</w:t>
      </w:r>
    </w:p>
    <w:p>
      <w:pPr>
        <w:pStyle w:val="Heading2"/>
      </w:pPr>
      <w:r>
        <w:t>Why should I take OET?</w:t>
      </w:r>
    </w:p>
    <w:p>
      <w:r>
        <w:t>OET Training in Bangalore | OET Classes in Bangalore are recognized as verification of English capability by wellbeing controllers in the UK, Australia, New Zealand, Dubai, Namibia, and Singapore for enrollment.</w:t>
      </w:r>
    </w:p>
    <w:p>
      <w:r>
        <w:t>OET Training in Bangalore | Occupational English Test Bangalore is likewise acknowledged by the Australian Department of Immigration and Immigration New Zealand for all visa arrangements where an English language test result might be required, including the Skilled Migrant Category.</w:t>
      </w:r>
    </w:p>
    <w:p>
      <w:r>
        <w:t>OET Training in Bangalore creates language techniques for accomplishment in medical services courses, clinical positions, medical services enlistment, and the working environment.</w:t>
      </w:r>
    </w:p>
    <w:p>
      <w:r>
        <w:t>It's not tough to plan for the test utilizing OET's readiness assets, a considerable lot of which are on the web and remembered for the expense of the test.</w:t>
      </w:r>
    </w:p>
    <w:p>
      <w:r>
        <w:t>Suggested by the past test-takers in light of the fact that Occupational English Test Bangalore (OET) arrangement and test materials reflect genuine medical services positions, so you will realize what's in store and feel more sure on the test day.</w:t>
      </w:r>
    </w:p>
    <w:p>
      <w:pPr>
        <w:pStyle w:val="Heading2"/>
      </w:pPr>
      <w:r>
        <w:t>How is OET different from general English tests?</w:t>
      </w:r>
    </w:p>
    <w:p>
      <w:r>
        <w:t>OET tests genuine correspondence circumstances competitors will meet in the medical services work environment, while different tests survey English language abilities utilizing regular situations.</w:t>
      </w:r>
    </w:p>
    <w:p>
      <w:pPr>
        <w:pStyle w:val="Heading2"/>
      </w:pPr>
      <w:r>
        <w:t>Who recognizes OET Online Training in Bangalore |</w:t>
      </w:r>
    </w:p>
    <w:p>
      <w:r>
        <w:t>OET Online Training in Bangalore is acknowledged as confirmation of English capability for visas in:</w:t>
      </w:r>
    </w:p>
    <w:p>
      <w:pPr>
        <w:pStyle w:val="ListBullet"/>
      </w:pPr>
      <w:r>
        <w:t>Australia- The Australian Department of Immigration and Border Protection (DIBP) acknowledges OET Online Training in Bangalore for all visa classifications where an English test might be required.</w:t>
      </w:r>
    </w:p>
    <w:p>
      <w:pPr>
        <w:pStyle w:val="ListBullet"/>
      </w:pPr>
      <w:r>
        <w:t>New Zealand- Migration New Zealand acknowledges OET Online Training in Bangalore for all visa classifications where an English test might be required.</w:t>
      </w:r>
    </w:p>
    <w:p>
      <w:r>
        <w:t>OET Online Training in Bangalore is acknowledged as verification of English capability for enlistment, accreditation, and permitting purposing in:</w:t>
      </w:r>
    </w:p>
    <w:p>
      <w:pPr>
        <w:pStyle w:val="ListBullet"/>
      </w:pPr>
      <w:r>
        <w:t>Australia-OET is acknowledged for registration purposes by most expert Boards inside the Australian Health Practitioner Regulation Agency (AHPRA), and most medical services calling Councils for accreditation purposes.</w:t>
      </w:r>
    </w:p>
    <w:p>
      <w:pPr>
        <w:pStyle w:val="ListBullet"/>
      </w:pPr>
      <w:r>
        <w:t>New Zealand– OET is acknowledged by most medical services Boards and Councils in New Zealand.</w:t>
      </w:r>
    </w:p>
    <w:p>
      <w:pPr>
        <w:pStyle w:val="ListBullet"/>
      </w:pPr>
      <w:r>
        <w:t>Dubai Healthcare City Authority Regulatory (DHCR) –OET is acknowledged for permitting medical services experts who have not moved on from a program offered in English, nor worked or authorized in a local English talking country.</w:t>
      </w:r>
    </w:p>
    <w:p>
      <w:pPr>
        <w:pStyle w:val="ListBullet"/>
      </w:pPr>
      <w:r>
        <w:t>Singapore–OET is acknowledged by four important medical care Councils in Singapore.</w:t>
      </w:r>
    </w:p>
    <w:p>
      <w:pPr>
        <w:pStyle w:val="ListBullet"/>
      </w:pPr>
      <w:r>
        <w:t>Namibia– OET is acknowledged by the Health Professions Council of Namibia.</w:t>
      </w:r>
    </w:p>
    <w:p>
      <w:pPr>
        <w:pStyle w:val="Heading3"/>
      </w:pPr>
      <w:r>
        <w:t>Course Details</w:t>
      </w:r>
    </w:p>
    <w:p>
      <w:pPr>
        <w:pStyle w:val="ListBullet"/>
      </w:pPr>
      <w:r>
        <w:t>Mode Of Class: Online / Offline</w:t>
      </w:r>
    </w:p>
    <w:p>
      <w:pPr>
        <w:pStyle w:val="ListBullet"/>
      </w:pPr>
      <w:r>
        <w:t>Classroom Ratio: -</w:t>
      </w:r>
    </w:p>
    <w:p>
      <w:pPr>
        <w:pStyle w:val="ListBullet"/>
      </w:pPr>
      <w:r>
        <w:t>Duration: -</w:t>
      </w:r>
    </w:p>
    <w:p>
      <w:pPr>
        <w:pStyle w:val="ListBullet"/>
      </w:pPr>
      <w:r>
        <w:t>Hours Per week: -</w:t>
      </w:r>
    </w:p>
    <w:p>
      <w:pPr>
        <w:pStyle w:val="ListBullet"/>
      </w:pPr>
      <w:r>
        <w:t>Start Date: -</w:t>
      </w:r>
    </w:p>
    <w:p>
      <w:pPr>
        <w:pStyle w:val="Heading3"/>
      </w:pPr>
      <w:r>
        <w:t>English Level</w:t>
      </w:r>
    </w:p>
    <w:p>
      <w:pPr>
        <w:pStyle w:val="Heading3"/>
      </w:pPr>
      <w:r>
        <w:t>Book this Course</w:t>
      </w:r>
    </w:p>
    <w:p>
      <w:r>
        <w:t>[LABEL]: Choose the mode of Class</w:t>
      </w:r>
    </w:p>
    <w:p>
      <w:r>
        <w:t>[OPTION]: Online</w:t>
      </w:r>
    </w:p>
    <w:p>
      <w:r>
        <w:t>[OPTION]: Offline</w:t>
      </w:r>
    </w:p>
    <w:p>
      <w:r>
        <w:t>[LABEL]: When would you like to start</w:t>
      </w:r>
    </w:p>
    <w:p>
      <w:r>
        <w:t>[BUTTON]: Proceed With Payment</w:t>
      </w:r>
    </w:p>
    <w:p>
      <w:r>
        <w:br w:type="page"/>
      </w:r>
    </w:p>
    <w:p>
      <w:pPr>
        <w:pStyle w:val="Heading1"/>
      </w:pPr>
      <w:r>
        <w:t>Route: /courses/teacher-training</w:t>
      </w:r>
    </w:p>
    <w:p>
      <w:pPr>
        <w:pStyle w:val="ListBullet"/>
      </w:pPr>
      <w:r>
        <w:t>Home</w:t>
      </w:r>
    </w:p>
    <w:p>
      <w:pPr>
        <w:pStyle w:val="ListBullet"/>
      </w:pPr>
      <w:r>
        <w:t>Teacher Training Course in Bangalore</w:t>
      </w:r>
    </w:p>
    <w:p>
      <w:pPr>
        <w:pStyle w:val="Heading1"/>
      </w:pPr>
      <w:r>
        <w:t>Teacher Training Course in Bangalore</w:t>
      </w:r>
    </w:p>
    <w:p>
      <w:pPr>
        <w:pStyle w:val="Heading2"/>
      </w:pPr>
      <w:r>
        <w:t>Teacher Training Courses in Bangalore | Best Teacher Training Courses in Bangalore:</w:t>
      </w:r>
    </w:p>
    <w:p>
      <w:r>
        <w:t>Our teacher training courses in Bangalore are situated in a prime location of Bangalore and are also known as the Best teacher training institution in India. We moreover provide training for primary Teacher training courses in Bangalore | Best Teacher Training Courses in Bangalore , committed to producing future world educators who will no longer solely be geared up with modern educating strategies however will exhibit a deeper perception of educating Teacher Training courses in Bangalore methodologies that will assist the puts into an exercise in various school classrooms throughout the globe. Several types of modes depending on the candidate for pursuing these courses. Some of the most common ones have taken by college graduates are through webinar Teacher Training courses in Bangalore.</w:t>
      </w:r>
    </w:p>
    <w:p>
      <w:r>
        <w:t>[TH]: Course</w:t>
      </w:r>
    </w:p>
    <w:p>
      <w:r>
        <w:t>[TH]: Description</w:t>
      </w:r>
    </w:p>
    <w:p>
      <w:r>
        <w:t>[TD]: Montessori Teacher Training in Bangalore</w:t>
      </w:r>
    </w:p>
    <w:p>
      <w:r>
        <w:t>[TD]: Montessori Teacher Training is a brief and valuable training for aspiring teachers that teaches them how to identify children's needs, respond to them by designing classroom environments and combining appropriate teaching resources, and prepare themselves to be successful Montessori educators.</w:t>
      </w:r>
    </w:p>
    <w:p>
      <w:r>
        <w:t>[TD]: Nursery Teacher Training Course</w:t>
      </w:r>
    </w:p>
    <w:p>
      <w:r>
        <w:t>[TD]: Nursery Teacher Training stresses comprehensive techniques and methods for educating young children, including physical, emotional, and social development, as well as the cognitive aspects of learning. Teaching young children is a difficult and practical task, with an emphasis on learning via play in an interactive learning environment.</w:t>
      </w:r>
    </w:p>
    <w:p>
      <w:r>
        <w:t>[TD]: Middle &amp; Primary Teacher Training</w:t>
      </w:r>
    </w:p>
    <w:p>
      <w:r>
        <w:t>[TD]: Pre and Primary Teacher Training is a concisely designed teacher training course for prospective teachers who want to become proficient in the methodologies to teach children aged 2 to 12 years. Pre-primary teaching is evolving with each passing day, and it allows for a smooth transition of children into formal education.</w:t>
      </w:r>
    </w:p>
    <w:p>
      <w:r>
        <w:t>[TD]: Microsoft 365 for Education</w:t>
      </w:r>
    </w:p>
    <w:p>
      <w:r>
        <w:t>Microsoft 365 for Education</w:t>
      </w:r>
    </w:p>
    <w:p>
      <w:r>
        <w:t>[TD]: This course allows teachers to discover the enormous power of the Microsoft 365 platform, revealing tools and techniques, which they can incorporate into their teaching.</w:t>
      </w:r>
    </w:p>
    <w:p>
      <w:r>
        <w:t>[TD]: TKT- Teacher Knowledge Test</w:t>
      </w:r>
    </w:p>
    <w:p>
      <w:r>
        <w:t>[TD]: TKT is a set of modular teaching certifications that assess your knowledge in key areas of English language teaching. Whether you're a rookie teacher or have years of experience, TKT is a great way to demonstrate your teaching skills with a globally recognized certificate.</w:t>
      </w:r>
    </w:p>
    <w:p>
      <w:r>
        <w:t>[TD]: TEFL/ TESOL</w:t>
      </w:r>
    </w:p>
    <w:p>
      <w:r>
        <w:t>[TD]: This compact course is geared at teaching aspirants seeking to make a foray into the world of EFL/ESL teaching and has been structured considering the needs of TEFL professionals who look forward to learning the newest innovations in the field of teaching and training.</w:t>
      </w:r>
    </w:p>
    <w:p>
      <w:r>
        <w:t>[TD]: CELTA</w:t>
      </w:r>
    </w:p>
    <w:p>
      <w:r>
        <w:t>[TD]: CELTA is a Cambridge qualification for teaching English as a foreign language. It focuses on practical strategies and includes face-to-face or online teaching practice with groups of learners, giving you the confidence to start teaching in as short as four weeks.</w:t>
      </w:r>
    </w:p>
    <w:p>
      <w:pPr>
        <w:pStyle w:val="Heading3"/>
      </w:pPr>
      <w:r>
        <w:t>Why study at Cambridge Academy of English?</w:t>
      </w:r>
    </w:p>
    <w:p>
      <w:r>
        <w:t>Find out more</w:t>
      </w:r>
    </w:p>
    <w:p>
      <w:r>
        <w:br w:type="page"/>
      </w:r>
    </w:p>
    <w:p>
      <w:pPr>
        <w:pStyle w:val="Heading1"/>
      </w:pPr>
      <w:r>
        <w:t>Route: /courses/TEFL-Courses-In-Bangalore</w:t>
      </w:r>
    </w:p>
    <w:p>
      <w:pPr>
        <w:pStyle w:val="Heading1"/>
      </w:pPr>
      <w:r>
        <w:t>TEFL Courses In Bangalore | TEFL Certification in Bangalore</w:t>
      </w:r>
    </w:p>
    <w:p>
      <w:pPr>
        <w:pStyle w:val="Heading2"/>
      </w:pPr>
      <w:r>
        <w:t>TEFL Courses in Bangalore | Online TEFL Courses</w:t>
      </w:r>
    </w:p>
    <w:p>
      <w:r>
        <w:t>TEFL Certification Online Training in Bangalore | TEFL Courses in Bangalore is the unique acronym for Teaching English as Foreign Language or, only set, English language instruction for non-native speakers. It's also known as TESOL (Teaching English to Speakers of Other Languages), ELT (English Language Teaching), and ESL (English as a Second Language) (English as a Second Language).</w:t>
      </w:r>
    </w:p>
    <w:p>
      <w:r>
        <w:t>Planning to settle abroad as a teacher? TEFL or TESOL is an international training program for teachers, tailor-made for your dreams. It provides you with innovative teaching techniques in a dynamic classroom also takes you within the appropriate learning method to prepare you for an international teaching career.</w:t>
      </w:r>
    </w:p>
    <w:p>
      <w:r>
        <w:t>On a higher technical level, TESOL is the title included in teaching English to non-native speakers in native English-speaking countries. It associates with those who are craving to earn degrees and work in the profession domestically in the UK, Canada, Australia, Ireland, New Zealand, South Africa, and the U.S.</w:t>
      </w:r>
    </w:p>
    <w:p>
      <w:pPr>
        <w:pStyle w:val="Heading2"/>
      </w:pPr>
      <w:r>
        <w:t>What is TEFL Course Certification Training in Bangalore?</w:t>
      </w:r>
    </w:p>
    <w:p>
      <w:r>
        <w:t>A TEFL Course Certification Training in Bangalore is the globally accepted qualification you need to teach English abroad or online to non-native English speakers. TEFL Course Certification Training in Bangalore is your key to growing hired by English language schools online and around the world.</w:t>
      </w:r>
    </w:p>
    <w:p>
      <w:r>
        <w:t>To teach English as a Foreign Language in a foreign country (a non-native English-speaking country), a TEFL Certification is typically required, since schools and language institutes want to hire teachers who have received proper training.</w:t>
      </w:r>
    </w:p>
    <w:p>
      <w:r>
        <w:t>You don't want to hold a degree in education, prior teaching experience, or even a college degree to get paid to teach English abroad. online teaching companies, and government programs that supply native English speakers to train abroad all seek to hire people who have gained a specific degree of professional-level training.</w:t>
      </w:r>
    </w:p>
    <w:p>
      <w:pPr>
        <w:pStyle w:val="ListBullet"/>
      </w:pPr>
      <w:r>
        <w:t>TEFL Course Certification Training in Bangalore is a significant qualification to teach English abroad</w:t>
      </w:r>
    </w:p>
    <w:p>
      <w:pPr>
        <w:pStyle w:val="ListBullet"/>
      </w:pPr>
      <w:r>
        <w:t>In-depth course content with a center on practical and theoretical approaches</w:t>
      </w:r>
    </w:p>
    <w:p>
      <w:pPr>
        <w:pStyle w:val="ListBullet"/>
      </w:pPr>
      <w:r>
        <w:t>EFL/ESL teaching jobs galore in dream goals as well as online platforms</w:t>
      </w:r>
    </w:p>
    <w:p>
      <w:pPr>
        <w:pStyle w:val="ListBullet"/>
      </w:pPr>
      <w:r>
        <w:t>A TEFL Certification from an internationally recognized provider of TEFL courses builds lifelong opportunities to live and work abroad as an EFL/ESL teacher.</w:t>
      </w:r>
    </w:p>
    <w:p>
      <w:pPr>
        <w:pStyle w:val="Heading2"/>
      </w:pPr>
      <w:r>
        <w:t>Who can take this TEFL/TESOL course?</w:t>
      </w:r>
    </w:p>
    <w:p>
      <w:r>
        <w:t>This TEFL/TESOL Program is recommended for everyone engaged with and involved in the teaching profession. This schedule will be most suitable for you if you are:</w:t>
      </w:r>
    </w:p>
    <w:p>
      <w:pPr>
        <w:pStyle w:val="ListBullet"/>
      </w:pPr>
      <w:r>
        <w:t>Aspiring Professor looking to start a Teaching Career</w:t>
      </w:r>
    </w:p>
    <w:p>
      <w:pPr>
        <w:pStyle w:val="ListBullet"/>
      </w:pPr>
      <w:r>
        <w:t>Mid-Career Experienced Teacher looking to Teach Abroad</w:t>
      </w:r>
    </w:p>
    <w:p>
      <w:pPr>
        <w:pStyle w:val="ListBullet"/>
      </w:pPr>
      <w:r>
        <w:t>A Fresh University Graduate asking a Sustainable Career</w:t>
      </w:r>
    </w:p>
    <w:p>
      <w:pPr>
        <w:pStyle w:val="ListBullet"/>
      </w:pPr>
      <w:r>
        <w:t>A Corporate Worker looking to switch to a Teaching Profession</w:t>
      </w:r>
    </w:p>
    <w:p>
      <w:pPr>
        <w:pStyle w:val="ListBullet"/>
      </w:pPr>
      <w:r>
        <w:t>Housewives looking to start a Career in Education</w:t>
      </w:r>
    </w:p>
    <w:p>
      <w:pPr>
        <w:pStyle w:val="ListBullet"/>
      </w:pPr>
      <w:r>
        <w:t>Aspirants looking to Settle Abroad</w:t>
      </w:r>
    </w:p>
    <w:p>
      <w:pPr>
        <w:pStyle w:val="ListBullet"/>
      </w:pPr>
      <w:r>
        <w:t>Online TEFL Courses</w:t>
      </w:r>
    </w:p>
    <w:p>
      <w:pPr>
        <w:pStyle w:val="Heading2"/>
      </w:pPr>
      <w:r>
        <w:t>Online TEFL Courses</w:t>
      </w:r>
    </w:p>
    <w:p>
      <w:r>
        <w:t>Our online TEFL courses at Cambridge Academy Of English are complete preparing you to train and explore new cultures increasing your career horizons. Courses comprise specific course content to produce highly skilled TEFL trainers which begins doors to diverse career opportunities. Trainees can demand to learn the EFL/ESL teaching methods and strategies and receive total guidance and valuable advice from our experienced tutors. Anyone without prior teaching experience can take this course besides teachers looking for a career change are also welcome.</w:t>
      </w:r>
    </w:p>
    <w:p>
      <w:r>
        <w:t>In case you are looking for a professional teaching career abroad in your new destiny then TEFL Course Online Training is the proper desire for you. The course will teach you all of the important Parts related to teaching English as a foreign language. presently, the call for professionally trained EFL instructors is huge in all parts of the world because of the growing importance of learning the English language to take a powerful part in international communication. So the career opportunity is exciting.</w:t>
      </w:r>
    </w:p>
    <w:p>
      <w:pPr>
        <w:pStyle w:val="Heading2"/>
      </w:pPr>
      <w:r>
        <w:t>How does TEFL Certification work?</w:t>
      </w:r>
    </w:p>
    <w:p>
      <w:r>
        <w:t>An approved TEFL certification school will implement training from a highly qualified instructor covering the skills and tools you will need to work as a professional English teacher. Professional-level TEFL Courses must reach certain standards and include live practice teaching.</w:t>
      </w:r>
    </w:p>
    <w:p>
      <w:pPr>
        <w:pStyle w:val="Heading3"/>
      </w:pPr>
      <w:r>
        <w:t>These standards include:</w:t>
      </w:r>
    </w:p>
    <w:p>
      <w:pPr>
        <w:pStyle w:val="ListBullet"/>
      </w:pPr>
      <w:r>
        <w:t>At least 100 hours of coursework;</w:t>
      </w:r>
    </w:p>
    <w:p>
      <w:pPr>
        <w:pStyle w:val="ListBullet"/>
      </w:pPr>
      <w:r>
        <w:t>An approved curriculum from a recognized, independent organization within the field;</w:t>
      </w:r>
    </w:p>
    <w:p>
      <w:pPr>
        <w:pStyle w:val="ListBullet"/>
      </w:pPr>
      <w:r>
        <w:t>The instruction is given by a qualified instructor (who has an equivalent to a Master's Degree in TESOL or a related field);</w:t>
      </w:r>
    </w:p>
    <w:p>
      <w:pPr>
        <w:pStyle w:val="ListBullet"/>
      </w:pPr>
      <w:r>
        <w:t>It is also advised that you take your TEFL Courses in Bangalore from the organization that provides comprehensive job search guidance.</w:t>
      </w:r>
    </w:p>
    <w:p>
      <w:r>
        <w:t>Location Offered: TEFL certification in India, TEFL course online, TEFL course in Bangalore, TEFL certification online, How to get TEFL certification</w:t>
      </w:r>
    </w:p>
    <w:p>
      <w:pPr>
        <w:pStyle w:val="Heading3"/>
      </w:pPr>
      <w:r>
        <w:t>Course Details</w:t>
      </w:r>
    </w:p>
    <w:p>
      <w:pPr>
        <w:pStyle w:val="ListBullet"/>
      </w:pPr>
      <w:r>
        <w:t>Mode Of Class: Online / Offline</w:t>
      </w:r>
    </w:p>
    <w:p>
      <w:pPr>
        <w:pStyle w:val="ListBullet"/>
      </w:pPr>
      <w:r>
        <w:t>Classroom Ratio: -</w:t>
      </w:r>
    </w:p>
    <w:p>
      <w:pPr>
        <w:pStyle w:val="ListBullet"/>
      </w:pPr>
      <w:r>
        <w:t>Duration: -</w:t>
      </w:r>
    </w:p>
    <w:p>
      <w:pPr>
        <w:pStyle w:val="ListBullet"/>
      </w:pPr>
      <w:r>
        <w:t>Hours Per week: -</w:t>
      </w:r>
    </w:p>
    <w:p>
      <w:pPr>
        <w:pStyle w:val="ListBullet"/>
      </w:pPr>
      <w:r>
        <w:t>Start Date: -</w:t>
      </w:r>
    </w:p>
    <w:p>
      <w:pPr>
        <w:pStyle w:val="Heading3"/>
      </w:pPr>
      <w:r>
        <w:t>English Level</w:t>
      </w:r>
    </w:p>
    <w:p>
      <w:pPr>
        <w:pStyle w:val="Heading3"/>
      </w:pPr>
      <w:r>
        <w:t>Book this Course</w:t>
      </w:r>
    </w:p>
    <w:p>
      <w:r>
        <w:t>[LABEL]: Choose the mode of Class</w:t>
      </w:r>
    </w:p>
    <w:p>
      <w:r>
        <w:t>[OPTION]: Online</w:t>
      </w:r>
    </w:p>
    <w:p>
      <w:r>
        <w:t>[OPTION]: Offline</w:t>
      </w:r>
    </w:p>
    <w:p>
      <w:r>
        <w:t>[LABEL]: When would you like to start</w:t>
      </w:r>
    </w:p>
    <w:p>
      <w:r>
        <w:t>[BUTTON]: Proceed With Payment</w:t>
      </w:r>
    </w:p>
    <w:p>
      <w:r>
        <w:br w:type="page"/>
      </w:r>
    </w:p>
    <w:p>
      <w:pPr>
        <w:pStyle w:val="Heading1"/>
      </w:pPr>
      <w:r>
        <w:t>Route: /courses/TKT-training-in-Bangalore</w:t>
      </w:r>
    </w:p>
    <w:p>
      <w:pPr>
        <w:pStyle w:val="Heading1"/>
      </w:pPr>
      <w:r>
        <w:t>TKT training in Bangalore</w:t>
      </w:r>
    </w:p>
    <w:p>
      <w:pPr>
        <w:pStyle w:val="Heading2"/>
      </w:pPr>
      <w:r>
        <w:t>TKT Training in Bangalore | Teacher's Knowledge Test Academy in Bangalore:</w:t>
      </w:r>
    </w:p>
    <w:p>
      <w:r>
        <w:t>TKT Training in Bangalore is a collection of modular teaching qualifications which examine your knowledge in specific areas of English language teaching. It will assist you to increase your self-confidence and is a cost-effective way to obtain an internationally recognized qualification. TKT Training in Bangalore is ideal for people who require to demonstrate their teaching knowledge with a globally accepted certificate.</w:t>
      </w:r>
    </w:p>
    <w:p>
      <w:r>
        <w:t>You can take as many modules as you demand, over any period. You get a Cambridge English certificate for every module you complete.</w:t>
      </w:r>
    </w:p>
    <w:p>
      <w:pPr>
        <w:pStyle w:val="ListBullet"/>
      </w:pPr>
      <w:r>
        <w:t>TKT – an overview</w:t>
      </w:r>
    </w:p>
    <w:p>
      <w:r>
        <w:t>TKT is divided into separate modules. Applicants can take them all, or choose the modules that meet their needs. A certificate is accepted for each module completed.</w:t>
      </w:r>
    </w:p>
    <w:p>
      <w:r>
        <w:t>The core modules are composed to implement a foundation in the principles and practice of English language teaching:</w:t>
      </w:r>
    </w:p>
    <w:p>
      <w:pPr>
        <w:pStyle w:val="ListBullet"/>
      </w:pPr>
      <w:r>
        <w:t>TKT: Module 1 – Language and background to language training and teaching</w:t>
      </w:r>
    </w:p>
    <w:p>
      <w:pPr>
        <w:pStyle w:val="ListBullet"/>
      </w:pPr>
      <w:r>
        <w:t>TKT: Module 2 – Lesson planning and management of sources for language teaching</w:t>
      </w:r>
    </w:p>
    <w:p>
      <w:pPr>
        <w:pStyle w:val="ListBullet"/>
      </w:pPr>
      <w:r>
        <w:t>TKT: Module 3 – Maintaining the teaching and training method. Teaching knowledge is evaluated using objective-format tests, which are simple to administer and to take. There are further professional modules, which can be taken separately or added to the core modules:</w:t>
      </w:r>
    </w:p>
    <w:p>
      <w:pPr>
        <w:pStyle w:val="ListBullet"/>
      </w:pPr>
      <w:r>
        <w:t>TKT: CLIL (Content and Language Integrated Learning)</w:t>
      </w:r>
    </w:p>
    <w:p>
      <w:pPr>
        <w:pStyle w:val="ListBullet"/>
      </w:pPr>
      <w:r>
        <w:t>TKT: Young Learners (YL).</w:t>
      </w:r>
    </w:p>
    <w:p>
      <w:pPr>
        <w:pStyle w:val="Heading2"/>
      </w:pPr>
      <w:r>
        <w:t>Who is TKT | Teacher's Knowledge Test Academy in Bangalore for?</w:t>
      </w:r>
    </w:p>
    <w:p>
      <w:pPr>
        <w:pStyle w:val="ListBullet"/>
      </w:pPr>
      <w:r>
        <w:t>New and experienced teachers</w:t>
      </w:r>
    </w:p>
    <w:p>
      <w:pPr>
        <w:pStyle w:val="ListBullet"/>
      </w:pPr>
      <w:r>
        <w:t>Prescribed for teachers with an English level of B1 or above</w:t>
      </w:r>
    </w:p>
    <w:p>
      <w:pPr>
        <w:pStyle w:val="ListBullet"/>
      </w:pPr>
      <w:r>
        <w:t>Teachers who train primary, secondary or adult learners</w:t>
      </w:r>
    </w:p>
    <w:p>
      <w:pPr>
        <w:pStyle w:val="ListBullet"/>
      </w:pPr>
      <w:r>
        <w:t>Teachers who want to establish their teaching knowledge</w:t>
      </w:r>
    </w:p>
    <w:p>
      <w:pPr>
        <w:pStyle w:val="ListBullet"/>
      </w:pPr>
      <w:r>
        <w:t>Teachers who need a globally recognized certificate</w:t>
      </w:r>
    </w:p>
    <w:p>
      <w:r>
        <w:t>About the test</w:t>
      </w:r>
    </w:p>
    <w:p>
      <w:r>
        <w:t>Teacher's Knowledge Test Academies in Bangalore are considered a series of multiple-choice tests. Five modules can be taken in any order or combination:</w:t>
      </w:r>
    </w:p>
    <w:p>
      <w:r>
        <w:t>Core modules:</w:t>
      </w:r>
    </w:p>
    <w:p>
      <w:pPr>
        <w:pStyle w:val="ListBullet"/>
      </w:pPr>
      <w:r>
        <w:t>Module 1</w:t>
      </w:r>
    </w:p>
    <w:p>
      <w:r>
        <w:t>Background to language learning and teaching</w:t>
      </w:r>
    </w:p>
    <w:p>
      <w:pPr>
        <w:pStyle w:val="ListBullet"/>
      </w:pPr>
      <w:r>
        <w:t>Module 2</w:t>
      </w:r>
    </w:p>
    <w:p>
      <w:r>
        <w:t>Lesson planning and use of support for language teaching</w:t>
      </w:r>
    </w:p>
    <w:p>
      <w:pPr>
        <w:pStyle w:val="ListBullet"/>
      </w:pPr>
      <w:r>
        <w:t>Module 3</w:t>
      </w:r>
    </w:p>
    <w:p>
      <w:r>
        <w:t>Managing the teaching and learning process</w:t>
      </w:r>
    </w:p>
    <w:p>
      <w:r>
        <w:t>Specialist modules:</w:t>
      </w:r>
    </w:p>
    <w:p>
      <w:pPr>
        <w:pStyle w:val="ListBullet"/>
      </w:pPr>
      <w:r>
        <w:t>TKT: CLIL</w:t>
      </w:r>
    </w:p>
    <w:p>
      <w:r>
        <w:t>Content and Language Integrated Learning</w:t>
      </w:r>
    </w:p>
    <w:p>
      <w:pPr>
        <w:pStyle w:val="ListBullet"/>
      </w:pPr>
      <w:r>
        <w:t>TKT: YL</w:t>
      </w:r>
    </w:p>
    <w:p>
      <w:r>
        <w:t>Young Learners</w:t>
      </w:r>
    </w:p>
    <w:p>
      <w:pPr>
        <w:pStyle w:val="Heading3"/>
      </w:pPr>
      <w:r>
        <w:t>Core modules:</w:t>
      </w:r>
    </w:p>
    <w:p>
      <w:r>
        <w:t>A test of knowledge about the laws and practice of English language teaching.</w:t>
      </w:r>
    </w:p>
    <w:p>
      <w:pPr>
        <w:pStyle w:val="ListBullet"/>
      </w:pPr>
      <w:r>
        <w:t>Module 1 – Background to language learning plus teaching. This module tests applicants’ knowledge of words and concepts common in English language teaching. It also concentrates on the factors underpinning the learning of English and knowledge of the range and functions of the choices teachers have at their disposal to cater to these learning factors.</w:t>
      </w:r>
    </w:p>
    <w:p>
      <w:pPr>
        <w:pStyle w:val="ListBullet"/>
      </w:pPr>
      <w:r>
        <w:t>Module 2 – Lesson planning and use of support for language teaching. This module concentrates on what teachers consider and do while planning their teaching. It also explores the linguistic and methodological reference resources that are available to guide teachers in their lesson planning.</w:t>
      </w:r>
    </w:p>
    <w:p>
      <w:pPr>
        <w:pStyle w:val="ListBullet"/>
      </w:pPr>
      <w:r>
        <w:t>Module 3 – Maintaining the teaching and learning process, This module tests teachers’ knowledge of what happens in the classroom in terms of the language used by the teacher or learners, the roles the teacher can fulfill, and how the teacher can manage and exploit classroom events and interactions.</w:t>
      </w:r>
    </w:p>
    <w:p>
      <w:r>
        <w:t>TKT – About the test modules</w:t>
      </w:r>
    </w:p>
    <w:p>
      <w:pPr>
        <w:pStyle w:val="Heading2"/>
      </w:pPr>
      <w:r>
        <w:t>What does Module 1 test?</w:t>
      </w:r>
    </w:p>
    <w:p>
      <w:r>
        <w:t>This module tests your knowledge of:</w:t>
      </w:r>
    </w:p>
    <w:p>
      <w:pPr>
        <w:pStyle w:val="ListBullet"/>
      </w:pPr>
      <w:r>
        <w:t>Terms and concepts of English language teaching.</w:t>
      </w:r>
    </w:p>
    <w:p>
      <w:pPr>
        <w:pStyle w:val="ListBullet"/>
      </w:pPr>
      <w:r>
        <w:t>Factors underpinning the learning of English.</w:t>
      </w:r>
    </w:p>
    <w:p>
      <w:pPr>
        <w:pStyle w:val="Heading2"/>
      </w:pPr>
      <w:r>
        <w:t>What does Module 2 test?</w:t>
      </w:r>
    </w:p>
    <w:p>
      <w:r>
        <w:t>This module tests your knowledge of:</w:t>
      </w:r>
    </w:p>
    <w:p>
      <w:pPr>
        <w:pStyle w:val="ListBullet"/>
      </w:pPr>
      <w:r>
        <w:t>The knowledge and skills you require to plan lessons.</w:t>
      </w:r>
    </w:p>
    <w:p>
      <w:pPr>
        <w:pStyle w:val="ListBullet"/>
      </w:pPr>
      <w:r>
        <w:t>The types of assessment and resources that can manage your lesson planning.</w:t>
      </w:r>
    </w:p>
    <w:p>
      <w:pPr>
        <w:pStyle w:val="Heading2"/>
      </w:pPr>
      <w:r>
        <w:t>What does Module 3 test?</w:t>
      </w:r>
    </w:p>
    <w:p>
      <w:r>
        <w:t>This module tests your knowledge of:</w:t>
      </w:r>
    </w:p>
    <w:p>
      <w:pPr>
        <w:pStyle w:val="ListBullet"/>
      </w:pPr>
      <w:r>
        <w:t>Teachers’ and learners’ language.</w:t>
      </w:r>
    </w:p>
    <w:p>
      <w:pPr>
        <w:pStyle w:val="ListBullet"/>
      </w:pPr>
      <w:r>
        <w:t>Classroom management.</w:t>
      </w:r>
    </w:p>
    <w:p>
      <w:pPr>
        <w:pStyle w:val="Heading2"/>
      </w:pPr>
      <w:r>
        <w:t>What does the CLIL module test?</w:t>
      </w:r>
    </w:p>
    <w:p>
      <w:r>
        <w:t>This module tests your knowledge of:</w:t>
      </w:r>
    </w:p>
    <w:p>
      <w:pPr>
        <w:pStyle w:val="ListBullet"/>
      </w:pPr>
      <w:r>
        <w:t>The learning, thinking, and language skills that students acquire in different areas of the curriculum</w:t>
      </w:r>
    </w:p>
    <w:p>
      <w:pPr>
        <w:pStyle w:val="ListBullet"/>
      </w:pPr>
      <w:r>
        <w:t>Lesson planning, the activities, and resources required to support a Content and Language Integrated Learning (CLIL) approach.</w:t>
      </w:r>
    </w:p>
    <w:p>
      <w:pPr>
        <w:pStyle w:val="ListBullet"/>
      </w:pPr>
      <w:r>
        <w:t>Lesson delivery and assessment in CLIL contexts.</w:t>
      </w:r>
    </w:p>
    <w:p>
      <w:pPr>
        <w:pStyle w:val="Heading2"/>
      </w:pPr>
      <w:r>
        <w:t>What does the Young Learners module test?</w:t>
      </w:r>
    </w:p>
    <w:p>
      <w:r>
        <w:t>This module tests your knowledge of:</w:t>
      </w:r>
    </w:p>
    <w:p>
      <w:pPr>
        <w:pStyle w:val="ListBullet"/>
      </w:pPr>
      <w:r>
        <w:t>Learning and development in young learners.</w:t>
      </w:r>
    </w:p>
    <w:p>
      <w:pPr>
        <w:pStyle w:val="ListBullet"/>
      </w:pPr>
      <w:r>
        <w:t>The tactics and skills required to teach young learners aged 6–12 years.</w:t>
      </w:r>
    </w:p>
    <w:p>
      <w:pPr>
        <w:pStyle w:val="ListBullet"/>
      </w:pPr>
      <w:r>
        <w:t>Lesson planning, the activities, and resources required to support young learners.</w:t>
      </w:r>
    </w:p>
    <w:p>
      <w:pPr>
        <w:pStyle w:val="ListBullet"/>
      </w:pPr>
      <w:r>
        <w:t>Education delivery and assessment in young learner contexts.</w:t>
      </w:r>
    </w:p>
    <w:p>
      <w:pPr>
        <w:pStyle w:val="ListBullet"/>
      </w:pPr>
      <w:r>
        <w:t>Specialist modules:</w:t>
      </w:r>
    </w:p>
    <w:p>
      <w:pPr>
        <w:pStyle w:val="ListBullet"/>
      </w:pPr>
      <w:r>
        <w:t>An intro to specialist areas of English language teaching.</w:t>
      </w:r>
    </w:p>
    <w:p>
      <w:pPr>
        <w:pStyle w:val="Heading2"/>
      </w:pPr>
      <w:r>
        <w:t>TKT: CLIL</w:t>
      </w:r>
    </w:p>
    <w:p>
      <w:r>
        <w:t>This module tests knowledge of the intentions and rationale of a CLIL approach. It includes the planning, teaching, and assessment of CLIL. It also concentrates on teachers’ awareness of learning demands and support strategies for learners in CLIL programs.</w:t>
      </w:r>
    </w:p>
    <w:p>
      <w:pPr>
        <w:pStyle w:val="Heading2"/>
      </w:pPr>
      <w:r>
        <w:t>TKT: YL</w:t>
      </w:r>
    </w:p>
    <w:p>
      <w:r>
        <w:t>YL is an exam for teachers and classroom assistants who need to teach English to young learners. It tests knowledge of concepts compared to young learner learning and development, and knowledge of young learners from a teaching perspective, including the planning, teaching, and assessment of young learners’ work.</w:t>
      </w:r>
    </w:p>
    <w:p>
      <w:pPr>
        <w:pStyle w:val="Heading2"/>
      </w:pPr>
      <w:r>
        <w:t>What can successful candidates do with the Teachers' Knowledge Test Academy in Bangalore |TKT?</w:t>
      </w:r>
    </w:p>
    <w:p>
      <w:r>
        <w:t>TKT increases teachers’ self-confidence and allows them to grow to other Cambridge English Teaching Qualifications.</w:t>
      </w:r>
    </w:p>
    <w:p>
      <w:r>
        <w:t>TKT is recognized as an English language teaching qualification by various organizations and institutions around the world.</w:t>
      </w:r>
    </w:p>
    <w:p>
      <w:pPr>
        <w:pStyle w:val="Heading3"/>
      </w:pPr>
      <w:r>
        <w:t>Course Details</w:t>
      </w:r>
    </w:p>
    <w:p>
      <w:pPr>
        <w:pStyle w:val="ListBullet"/>
      </w:pPr>
      <w:r>
        <w:t>Mode Of Class: Online / Offline</w:t>
      </w:r>
    </w:p>
    <w:p>
      <w:pPr>
        <w:pStyle w:val="ListBullet"/>
      </w:pPr>
      <w:r>
        <w:t>Classroom Ratio: -</w:t>
      </w:r>
    </w:p>
    <w:p>
      <w:pPr>
        <w:pStyle w:val="ListBullet"/>
      </w:pPr>
      <w:r>
        <w:t>Duration: -</w:t>
      </w:r>
    </w:p>
    <w:p>
      <w:pPr>
        <w:pStyle w:val="ListBullet"/>
      </w:pPr>
      <w:r>
        <w:t>Hours Per week: -</w:t>
      </w:r>
    </w:p>
    <w:p>
      <w:pPr>
        <w:pStyle w:val="ListBullet"/>
      </w:pPr>
      <w:r>
        <w:t>Start Date: -</w:t>
      </w:r>
    </w:p>
    <w:p>
      <w:pPr>
        <w:pStyle w:val="Heading3"/>
      </w:pPr>
      <w:r>
        <w:t>English Level</w:t>
      </w:r>
    </w:p>
    <w:p>
      <w:pPr>
        <w:pStyle w:val="Heading3"/>
      </w:pPr>
      <w:r>
        <w:t>Book this Course</w:t>
      </w:r>
    </w:p>
    <w:p>
      <w:r>
        <w:t>[LABEL]: Choose the mode of Class</w:t>
      </w:r>
    </w:p>
    <w:p>
      <w:r>
        <w:t>[OPTION]: Online</w:t>
      </w:r>
    </w:p>
    <w:p>
      <w:r>
        <w:t>[OPTION]: Offline</w:t>
      </w:r>
    </w:p>
    <w:p>
      <w:r>
        <w:t>[LABEL]: When would you like to start</w:t>
      </w:r>
    </w:p>
    <w:p>
      <w:r>
        <w:t>[BUTTON]: Proceed With Payment</w:t>
      </w:r>
    </w:p>
    <w:p>
      <w:r>
        <w:br w:type="page"/>
      </w:r>
    </w:p>
    <w:p>
      <w:pPr>
        <w:pStyle w:val="Heading1"/>
      </w:pPr>
      <w:r>
        <w:t>Route: /courses/[slug]</w:t>
      </w:r>
    </w:p>
    <w:p>
      <w:pPr>
        <w:pStyle w:val="Heading2"/>
      </w:pPr>
      <w:r>
        <w:t>Course Overview</w:t>
      </w:r>
    </w:p>
    <w:p>
      <w:pPr>
        <w:pStyle w:val="Heading3"/>
      </w:pPr>
      <w:r>
        <w:t>What you will learn</w:t>
      </w:r>
    </w:p>
    <w:p>
      <w:pPr>
        <w:pStyle w:val="Heading3"/>
      </w:pPr>
      <w:r>
        <w:t>Course Details</w:t>
      </w:r>
    </w:p>
    <w:p>
      <w:r>
        <w:t>Need help? Call 080-40943580</w:t>
      </w:r>
    </w:p>
    <w:p>
      <w:r>
        <w:t>Call 080-40943580</w:t>
      </w:r>
    </w:p>
    <w:p>
      <w:r>
        <w:br w:type="page"/>
      </w:r>
    </w:p>
    <w:p>
      <w:pPr>
        <w:pStyle w:val="Heading1"/>
      </w:pPr>
      <w:r>
        <w:t>Route: /extra</w:t>
      </w:r>
    </w:p>
    <w:p>
      <w:pPr>
        <w:pStyle w:val="Heading1"/>
      </w:pPr>
      <w:r>
        <w:t>Extra Curricular</w:t>
      </w:r>
    </w:p>
    <w:p>
      <w:r>
        <w:t>Learning English goes beyond the classroom. Discover our clubs, events, and community activities.</w:t>
      </w:r>
    </w:p>
    <w:p>
      <w:pPr>
        <w:pStyle w:val="Heading3"/>
      </w:pPr>
      <w:r>
        <w:t>Debate &amp; Public Speaking Club</w:t>
      </w:r>
    </w:p>
    <w:p>
      <w:r>
        <w:t>Overcome stage fear and master the art of persuasion. Our weekly debate sessions simulate real-world scenarios to help you articulate your thoughts with confidence and clarity.</w:t>
      </w:r>
    </w:p>
    <w:p>
      <w:pPr>
        <w:pStyle w:val="Heading3"/>
      </w:pPr>
      <w:r>
        <w:t>Book Reading Community</w:t>
      </w:r>
    </w:p>
    <w:p>
      <w:r>
        <w:t>Enhance your vocabulary and comprehension through classic and contemporary literature. We host monthly reading groups followed by deep analytical discussions.</w:t>
      </w:r>
    </w:p>
    <w:p>
      <w:r>
        <w:br w:type="page"/>
      </w:r>
    </w:p>
    <w:p>
      <w:pPr>
        <w:pStyle w:val="Heading1"/>
      </w:pPr>
      <w:r>
        <w:t>Route: /extra/bahrain</w:t>
      </w:r>
    </w:p>
    <w:p>
      <w:pPr>
        <w:pStyle w:val="Heading1"/>
      </w:pPr>
      <w:r>
        <w:t>Welcome Students from Bahrain</w:t>
      </w:r>
    </w:p>
    <w:p>
      <w:r>
        <w:t>Cambridge Academy of English is proud to welcome students from all over the world.</w:t>
      </w:r>
    </w:p>
    <w:p>
      <w:pPr>
        <w:pStyle w:val="Heading2"/>
      </w:pPr>
      <w:r>
        <w:t>Studying in Bangalore</w:t>
      </w:r>
    </w:p>
    <w:p>
      <w:r>
        <w:t xml:space="preserve">We are delighted to offer specialized English language and foreign language training to students from Bahrain. </w:t>
        <w:br/>
        <w:t xml:space="preserve">                Our programs are designed to help you integrate seamlessly while providing top-notch education tailored to your needs.</w:t>
      </w:r>
    </w:p>
    <w:p>
      <w:pPr>
        <w:pStyle w:val="Heading3"/>
      </w:pPr>
      <w:r>
        <w:t>Dedicated Support</w:t>
      </w:r>
    </w:p>
    <w:p>
      <w:pPr>
        <w:pStyle w:val="ListBullet"/>
      </w:pPr>
      <w:r>
        <w:t>✓ Visa assistance and documentation</w:t>
      </w:r>
    </w:p>
    <w:p>
      <w:pPr>
        <w:pStyle w:val="ListBullet"/>
      </w:pPr>
      <w:r>
        <w:t>✓ Accommodation finding support</w:t>
      </w:r>
    </w:p>
    <w:p>
      <w:pPr>
        <w:pStyle w:val="ListBullet"/>
      </w:pPr>
      <w:r>
        <w:t>✓ Cultural integration activities</w:t>
      </w:r>
    </w:p>
    <w:p>
      <w:pPr>
        <w:pStyle w:val="ListBullet"/>
      </w:pPr>
      <w:r>
        <w:t>✓ Dedicated student counselor</w:t>
      </w:r>
    </w:p>
    <w:p>
      <w:pPr>
        <w:pStyle w:val="Heading3"/>
      </w:pPr>
      <w:r>
        <w:t>Ready to apply?</w:t>
      </w:r>
    </w:p>
    <w:p>
      <w:r>
        <w:t>Start your educational journey with us today. Fill out our specific admission form for international students.</w:t>
      </w:r>
    </w:p>
    <w:p>
      <w:r>
        <w:br w:type="page"/>
      </w:r>
    </w:p>
    <w:p>
      <w:pPr>
        <w:pStyle w:val="Heading1"/>
      </w:pPr>
      <w:r>
        <w:t>Route: /extra/egypt</w:t>
      </w:r>
    </w:p>
    <w:p>
      <w:pPr>
        <w:pStyle w:val="Heading1"/>
      </w:pPr>
      <w:r>
        <w:t>Welcome Students from Egypt</w:t>
      </w:r>
    </w:p>
    <w:p>
      <w:r>
        <w:t>Cambridge Academy of English is proud to welcome students from all over the world.</w:t>
      </w:r>
    </w:p>
    <w:p>
      <w:pPr>
        <w:pStyle w:val="Heading2"/>
      </w:pPr>
      <w:r>
        <w:t>Studying in Bangalore</w:t>
      </w:r>
    </w:p>
    <w:p>
      <w:r>
        <w:t xml:space="preserve">We are delighted to offer specialized English language and foreign language training to students from Egypt. </w:t>
        <w:br/>
        <w:t xml:space="preserve">                Our programs are designed to help you integrate seamlessly while providing top-notch education tailored to your needs.</w:t>
      </w:r>
    </w:p>
    <w:p>
      <w:pPr>
        <w:pStyle w:val="Heading3"/>
      </w:pPr>
      <w:r>
        <w:t>Dedicated Support</w:t>
      </w:r>
    </w:p>
    <w:p>
      <w:pPr>
        <w:pStyle w:val="ListBullet"/>
      </w:pPr>
      <w:r>
        <w:t>✓ Visa assistance and documentation</w:t>
      </w:r>
    </w:p>
    <w:p>
      <w:pPr>
        <w:pStyle w:val="ListBullet"/>
      </w:pPr>
      <w:r>
        <w:t>✓ Accommodation finding support</w:t>
      </w:r>
    </w:p>
    <w:p>
      <w:pPr>
        <w:pStyle w:val="ListBullet"/>
      </w:pPr>
      <w:r>
        <w:t>✓ Cultural integration activities</w:t>
      </w:r>
    </w:p>
    <w:p>
      <w:pPr>
        <w:pStyle w:val="ListBullet"/>
      </w:pPr>
      <w:r>
        <w:t>✓ Dedicated student counselor</w:t>
      </w:r>
    </w:p>
    <w:p>
      <w:pPr>
        <w:pStyle w:val="Heading3"/>
      </w:pPr>
      <w:r>
        <w:t>Ready to apply?</w:t>
      </w:r>
    </w:p>
    <w:p>
      <w:r>
        <w:t>Start your educational journey with us today. Fill out our specific admission form for international students.</w:t>
      </w:r>
    </w:p>
    <w:p>
      <w:r>
        <w:br w:type="page"/>
      </w:r>
    </w:p>
    <w:p>
      <w:pPr>
        <w:pStyle w:val="Heading1"/>
      </w:pPr>
      <w:r>
        <w:t>Route: /extra/general</w:t>
      </w:r>
    </w:p>
    <w:p>
      <w:pPr>
        <w:pStyle w:val="Heading3"/>
      </w:pPr>
      <w:r>
        <w:t>Need more help?</w:t>
      </w:r>
    </w:p>
    <w:p>
      <w:r>
        <w:t>If you have any other questions regarding your time at Cambridge Academy of English, our team is always ready to assist you.</w:t>
      </w:r>
    </w:p>
    <w:p>
      <w:r>
        <w:br w:type="page"/>
      </w:r>
    </w:p>
    <w:p>
      <w:pPr>
        <w:pStyle w:val="Heading1"/>
      </w:pPr>
      <w:r>
        <w:t>Route: /extra/iran</w:t>
      </w:r>
    </w:p>
    <w:p>
      <w:pPr>
        <w:pStyle w:val="Heading1"/>
      </w:pPr>
      <w:r>
        <w:t>Welcome Students from Iran</w:t>
      </w:r>
    </w:p>
    <w:p>
      <w:r>
        <w:t>Cambridge Academy of English is proud to welcome students from all over the world.</w:t>
      </w:r>
    </w:p>
    <w:p>
      <w:pPr>
        <w:pStyle w:val="Heading2"/>
      </w:pPr>
      <w:r>
        <w:t>Studying in Bangalore</w:t>
      </w:r>
    </w:p>
    <w:p>
      <w:r>
        <w:t xml:space="preserve">We are delighted to offer specialized English language and foreign language training to students from Iran. </w:t>
        <w:br/>
        <w:t xml:space="preserve">                Our programs are designed to help you integrate seamlessly while providing top-notch education tailored to your needs.</w:t>
      </w:r>
    </w:p>
    <w:p>
      <w:pPr>
        <w:pStyle w:val="Heading3"/>
      </w:pPr>
      <w:r>
        <w:t>Dedicated Support</w:t>
      </w:r>
    </w:p>
    <w:p>
      <w:pPr>
        <w:pStyle w:val="ListBullet"/>
      </w:pPr>
      <w:r>
        <w:t>✓ Visa assistance and documentation</w:t>
      </w:r>
    </w:p>
    <w:p>
      <w:pPr>
        <w:pStyle w:val="ListBullet"/>
      </w:pPr>
      <w:r>
        <w:t>✓ Accommodation finding support</w:t>
      </w:r>
    </w:p>
    <w:p>
      <w:pPr>
        <w:pStyle w:val="ListBullet"/>
      </w:pPr>
      <w:r>
        <w:t>✓ Cultural integration activities</w:t>
      </w:r>
    </w:p>
    <w:p>
      <w:pPr>
        <w:pStyle w:val="ListBullet"/>
      </w:pPr>
      <w:r>
        <w:t>✓ Dedicated student counselor</w:t>
      </w:r>
    </w:p>
    <w:p>
      <w:pPr>
        <w:pStyle w:val="Heading3"/>
      </w:pPr>
      <w:r>
        <w:t>Ready to apply?</w:t>
      </w:r>
    </w:p>
    <w:p>
      <w:r>
        <w:t>Start your educational journey with us today. Fill out our specific admission form for international students.</w:t>
      </w:r>
    </w:p>
    <w:p>
      <w:r>
        <w:br w:type="page"/>
      </w:r>
    </w:p>
    <w:p>
      <w:pPr>
        <w:pStyle w:val="Heading1"/>
      </w:pPr>
      <w:r>
        <w:t>Route: /extra/iraq</w:t>
      </w:r>
    </w:p>
    <w:p>
      <w:pPr>
        <w:pStyle w:val="Heading1"/>
      </w:pPr>
      <w:r>
        <w:t>Welcome Students from Iraq</w:t>
      </w:r>
    </w:p>
    <w:p>
      <w:r>
        <w:t>Cambridge Academy of English is proud to welcome students from all over the world.</w:t>
      </w:r>
    </w:p>
    <w:p>
      <w:pPr>
        <w:pStyle w:val="Heading2"/>
      </w:pPr>
      <w:r>
        <w:t>Studying in Bangalore</w:t>
      </w:r>
    </w:p>
    <w:p>
      <w:r>
        <w:t xml:space="preserve">We are delighted to offer specialized English language and foreign language training to students from Iraq. </w:t>
        <w:br/>
        <w:t xml:space="preserve">                Our programs are designed to help you integrate seamlessly while providing top-notch education tailored to your needs.</w:t>
      </w:r>
    </w:p>
    <w:p>
      <w:pPr>
        <w:pStyle w:val="Heading3"/>
      </w:pPr>
      <w:r>
        <w:t>Dedicated Support</w:t>
      </w:r>
    </w:p>
    <w:p>
      <w:pPr>
        <w:pStyle w:val="ListBullet"/>
      </w:pPr>
      <w:r>
        <w:t>✓ Visa assistance and documentation</w:t>
      </w:r>
    </w:p>
    <w:p>
      <w:pPr>
        <w:pStyle w:val="ListBullet"/>
      </w:pPr>
      <w:r>
        <w:t>✓ Accommodation finding support</w:t>
      </w:r>
    </w:p>
    <w:p>
      <w:pPr>
        <w:pStyle w:val="ListBullet"/>
      </w:pPr>
      <w:r>
        <w:t>✓ Cultural integration activities</w:t>
      </w:r>
    </w:p>
    <w:p>
      <w:pPr>
        <w:pStyle w:val="ListBullet"/>
      </w:pPr>
      <w:r>
        <w:t>✓ Dedicated student counselor</w:t>
      </w:r>
    </w:p>
    <w:p>
      <w:pPr>
        <w:pStyle w:val="Heading3"/>
      </w:pPr>
      <w:r>
        <w:t>Ready to apply?</w:t>
      </w:r>
    </w:p>
    <w:p>
      <w:r>
        <w:t>Start your educational journey with us today. Fill out our specific admission form for international students.</w:t>
      </w:r>
    </w:p>
    <w:p>
      <w:r>
        <w:br w:type="page"/>
      </w:r>
    </w:p>
    <w:p>
      <w:pPr>
        <w:pStyle w:val="Heading1"/>
      </w:pPr>
      <w:r>
        <w:t>Route: /extra/japan</w:t>
      </w:r>
    </w:p>
    <w:p>
      <w:pPr>
        <w:pStyle w:val="Heading1"/>
      </w:pPr>
      <w:r>
        <w:t>Welcome Students from Japan</w:t>
      </w:r>
    </w:p>
    <w:p>
      <w:r>
        <w:t>Cambridge Academy of English is proud to welcome students from all over the world.</w:t>
      </w:r>
    </w:p>
    <w:p>
      <w:pPr>
        <w:pStyle w:val="Heading2"/>
      </w:pPr>
      <w:r>
        <w:t>Studying in Bangalore</w:t>
      </w:r>
    </w:p>
    <w:p>
      <w:r>
        <w:t xml:space="preserve">We are delighted to offer specialized English language and foreign language training to students from Japan. </w:t>
        <w:br/>
        <w:t xml:space="preserve">                Our programs are designed to help you integrate seamlessly while providing top-notch education tailored to your needs.</w:t>
      </w:r>
    </w:p>
    <w:p>
      <w:pPr>
        <w:pStyle w:val="Heading3"/>
      </w:pPr>
      <w:r>
        <w:t>Dedicated Support</w:t>
      </w:r>
    </w:p>
    <w:p>
      <w:pPr>
        <w:pStyle w:val="ListBullet"/>
      </w:pPr>
      <w:r>
        <w:t>✓ Visa assistance and documentation</w:t>
      </w:r>
    </w:p>
    <w:p>
      <w:pPr>
        <w:pStyle w:val="ListBullet"/>
      </w:pPr>
      <w:r>
        <w:t>✓ Accommodation finding support</w:t>
      </w:r>
    </w:p>
    <w:p>
      <w:pPr>
        <w:pStyle w:val="ListBullet"/>
      </w:pPr>
      <w:r>
        <w:t>✓ Cultural integration activities</w:t>
      </w:r>
    </w:p>
    <w:p>
      <w:pPr>
        <w:pStyle w:val="ListBullet"/>
      </w:pPr>
      <w:r>
        <w:t>✓ Dedicated student counselor</w:t>
      </w:r>
    </w:p>
    <w:p>
      <w:pPr>
        <w:pStyle w:val="Heading3"/>
      </w:pPr>
      <w:r>
        <w:t>Ready to apply?</w:t>
      </w:r>
    </w:p>
    <w:p>
      <w:r>
        <w:t>Start your educational journey with us today. Fill out our specific admission form for international students.</w:t>
      </w:r>
    </w:p>
    <w:p>
      <w:r>
        <w:br w:type="page"/>
      </w:r>
    </w:p>
    <w:p>
      <w:pPr>
        <w:pStyle w:val="Heading1"/>
      </w:pPr>
      <w:r>
        <w:t>Route: /extra/korea</w:t>
      </w:r>
    </w:p>
    <w:p>
      <w:pPr>
        <w:pStyle w:val="Heading1"/>
      </w:pPr>
      <w:r>
        <w:t>Welcome Students from Korea</w:t>
      </w:r>
    </w:p>
    <w:p>
      <w:r>
        <w:t>Cambridge Academy of English is proud to welcome students from all over the world.</w:t>
      </w:r>
    </w:p>
    <w:p>
      <w:pPr>
        <w:pStyle w:val="Heading2"/>
      </w:pPr>
      <w:r>
        <w:t>Studying in Bangalore</w:t>
      </w:r>
    </w:p>
    <w:p>
      <w:r>
        <w:t xml:space="preserve">We are delighted to offer specialized English language and foreign language training to students from Korea. </w:t>
        <w:br/>
        <w:t xml:space="preserve">                Our programs are designed to help you integrate seamlessly while providing top-notch education tailored to your needs.</w:t>
      </w:r>
    </w:p>
    <w:p>
      <w:pPr>
        <w:pStyle w:val="Heading3"/>
      </w:pPr>
      <w:r>
        <w:t>Dedicated Support</w:t>
      </w:r>
    </w:p>
    <w:p>
      <w:pPr>
        <w:pStyle w:val="ListBullet"/>
      </w:pPr>
      <w:r>
        <w:t>✓ Visa assistance and documentation</w:t>
      </w:r>
    </w:p>
    <w:p>
      <w:pPr>
        <w:pStyle w:val="ListBullet"/>
      </w:pPr>
      <w:r>
        <w:t>✓ Accommodation finding support</w:t>
      </w:r>
    </w:p>
    <w:p>
      <w:pPr>
        <w:pStyle w:val="ListBullet"/>
      </w:pPr>
      <w:r>
        <w:t>✓ Cultural integration activities</w:t>
      </w:r>
    </w:p>
    <w:p>
      <w:pPr>
        <w:pStyle w:val="ListBullet"/>
      </w:pPr>
      <w:r>
        <w:t>✓ Dedicated student counselor</w:t>
      </w:r>
    </w:p>
    <w:p>
      <w:pPr>
        <w:pStyle w:val="Heading3"/>
      </w:pPr>
      <w:r>
        <w:t>Ready to apply?</w:t>
      </w:r>
    </w:p>
    <w:p>
      <w:r>
        <w:t>Start your educational journey with us today. Fill out our specific admission form for international students.</w:t>
      </w:r>
    </w:p>
    <w:p>
      <w:r>
        <w:br w:type="page"/>
      </w:r>
    </w:p>
    <w:p>
      <w:pPr>
        <w:pStyle w:val="Heading1"/>
      </w:pPr>
      <w:r>
        <w:t>Route: /extra/kuwait</w:t>
      </w:r>
    </w:p>
    <w:p>
      <w:pPr>
        <w:pStyle w:val="Heading1"/>
      </w:pPr>
      <w:r>
        <w:t>Welcome Students from Kuwait</w:t>
      </w:r>
    </w:p>
    <w:p>
      <w:r>
        <w:t>Cambridge Academy of English is proud to welcome students from all over the world.</w:t>
      </w:r>
    </w:p>
    <w:p>
      <w:pPr>
        <w:pStyle w:val="Heading2"/>
      </w:pPr>
      <w:r>
        <w:t>Studying in Bangalore</w:t>
      </w:r>
    </w:p>
    <w:p>
      <w:r>
        <w:t xml:space="preserve">We are delighted to offer specialized English language and foreign language training to students from Kuwait. </w:t>
        <w:br/>
        <w:t xml:space="preserve">                Our programs are designed to help you integrate seamlessly while providing top-notch education tailored to your needs.</w:t>
      </w:r>
    </w:p>
    <w:p>
      <w:pPr>
        <w:pStyle w:val="Heading3"/>
      </w:pPr>
      <w:r>
        <w:t>Dedicated Support</w:t>
      </w:r>
    </w:p>
    <w:p>
      <w:pPr>
        <w:pStyle w:val="ListBullet"/>
      </w:pPr>
      <w:r>
        <w:t>✓ Visa assistance and documentation</w:t>
      </w:r>
    </w:p>
    <w:p>
      <w:pPr>
        <w:pStyle w:val="ListBullet"/>
      </w:pPr>
      <w:r>
        <w:t>✓ Accommodation finding support</w:t>
      </w:r>
    </w:p>
    <w:p>
      <w:pPr>
        <w:pStyle w:val="ListBullet"/>
      </w:pPr>
      <w:r>
        <w:t>✓ Cultural integration activities</w:t>
      </w:r>
    </w:p>
    <w:p>
      <w:pPr>
        <w:pStyle w:val="ListBullet"/>
      </w:pPr>
      <w:r>
        <w:t>✓ Dedicated student counselor</w:t>
      </w:r>
    </w:p>
    <w:p>
      <w:pPr>
        <w:pStyle w:val="Heading3"/>
      </w:pPr>
      <w:r>
        <w:t>Ready to apply?</w:t>
      </w:r>
    </w:p>
    <w:p>
      <w:r>
        <w:t>Start your educational journey with us today. Fill out our specific admission form for international students.</w:t>
      </w:r>
    </w:p>
    <w:p>
      <w:r>
        <w:br w:type="page"/>
      </w:r>
    </w:p>
    <w:p>
      <w:pPr>
        <w:pStyle w:val="Heading1"/>
      </w:pPr>
      <w:r>
        <w:t>Route: /extra/saudi-arabia</w:t>
      </w:r>
    </w:p>
    <w:p>
      <w:pPr>
        <w:pStyle w:val="Heading1"/>
      </w:pPr>
      <w:r>
        <w:t>Welcome Students from Saudi Arabia</w:t>
      </w:r>
    </w:p>
    <w:p>
      <w:r>
        <w:t>Cambridge Academy of English is proud to welcome students from all over the world.</w:t>
      </w:r>
    </w:p>
    <w:p>
      <w:pPr>
        <w:pStyle w:val="Heading2"/>
      </w:pPr>
      <w:r>
        <w:t>Studying in Bangalore</w:t>
      </w:r>
    </w:p>
    <w:p>
      <w:r>
        <w:t xml:space="preserve">We are delighted to offer specialized English language and foreign language training to students from Saudi Arabia. </w:t>
        <w:br/>
        <w:t xml:space="preserve">                Our programs are designed to help you integrate seamlessly while providing top-notch education tailored to your needs.</w:t>
      </w:r>
    </w:p>
    <w:p>
      <w:pPr>
        <w:pStyle w:val="Heading3"/>
      </w:pPr>
      <w:r>
        <w:t>Dedicated Support</w:t>
      </w:r>
    </w:p>
    <w:p>
      <w:pPr>
        <w:pStyle w:val="ListBullet"/>
      </w:pPr>
      <w:r>
        <w:t>✓ Visa assistance and documentation</w:t>
      </w:r>
    </w:p>
    <w:p>
      <w:pPr>
        <w:pStyle w:val="ListBullet"/>
      </w:pPr>
      <w:r>
        <w:t>✓ Accommodation finding support</w:t>
      </w:r>
    </w:p>
    <w:p>
      <w:pPr>
        <w:pStyle w:val="ListBullet"/>
      </w:pPr>
      <w:r>
        <w:t>✓ Cultural integration activities</w:t>
      </w:r>
    </w:p>
    <w:p>
      <w:pPr>
        <w:pStyle w:val="ListBullet"/>
      </w:pPr>
      <w:r>
        <w:t>✓ Dedicated student counselor</w:t>
      </w:r>
    </w:p>
    <w:p>
      <w:pPr>
        <w:pStyle w:val="Heading3"/>
      </w:pPr>
      <w:r>
        <w:t>Ready to apply?</w:t>
      </w:r>
    </w:p>
    <w:p>
      <w:r>
        <w:t>Start your educational journey with us today. Fill out our specific admission form for international students.</w:t>
      </w:r>
    </w:p>
    <w:p>
      <w:r>
        <w:br w:type="page"/>
      </w:r>
    </w:p>
    <w:p>
      <w:pPr>
        <w:pStyle w:val="Heading1"/>
      </w:pPr>
      <w:r>
        <w:t>Route: /extra/thailand</w:t>
      </w:r>
    </w:p>
    <w:p>
      <w:pPr>
        <w:pStyle w:val="Heading1"/>
      </w:pPr>
      <w:r>
        <w:t>Welcome Students from Thailand</w:t>
      </w:r>
    </w:p>
    <w:p>
      <w:r>
        <w:t>Cambridge Academy of English is proud to welcome students from all over the world.</w:t>
      </w:r>
    </w:p>
    <w:p>
      <w:pPr>
        <w:pStyle w:val="Heading2"/>
      </w:pPr>
      <w:r>
        <w:t>Studying in Bangalore</w:t>
      </w:r>
    </w:p>
    <w:p>
      <w:r>
        <w:t xml:space="preserve">We are delighted to offer specialized English language and foreign language training to students from Thailand. </w:t>
        <w:br/>
        <w:t xml:space="preserve">                Our programs are designed to help you integrate seamlessly while providing top-notch education tailored to your needs.</w:t>
      </w:r>
    </w:p>
    <w:p>
      <w:pPr>
        <w:pStyle w:val="Heading3"/>
      </w:pPr>
      <w:r>
        <w:t>Dedicated Support</w:t>
      </w:r>
    </w:p>
    <w:p>
      <w:pPr>
        <w:pStyle w:val="ListBullet"/>
      </w:pPr>
      <w:r>
        <w:t>✓ Visa assistance and documentation</w:t>
      </w:r>
    </w:p>
    <w:p>
      <w:pPr>
        <w:pStyle w:val="ListBullet"/>
      </w:pPr>
      <w:r>
        <w:t>✓ Accommodation finding support</w:t>
      </w:r>
    </w:p>
    <w:p>
      <w:pPr>
        <w:pStyle w:val="ListBullet"/>
      </w:pPr>
      <w:r>
        <w:t>✓ Cultural integration activities</w:t>
      </w:r>
    </w:p>
    <w:p>
      <w:pPr>
        <w:pStyle w:val="ListBullet"/>
      </w:pPr>
      <w:r>
        <w:t>✓ Dedicated student counselor</w:t>
      </w:r>
    </w:p>
    <w:p>
      <w:pPr>
        <w:pStyle w:val="Heading3"/>
      </w:pPr>
      <w:r>
        <w:t>Ready to apply?</w:t>
      </w:r>
    </w:p>
    <w:p>
      <w:r>
        <w:t>Start your educational journey with us today. Fill out our specific admission form for international students.</w:t>
      </w:r>
    </w:p>
    <w:p>
      <w:r>
        <w:br w:type="page"/>
      </w:r>
    </w:p>
    <w:p>
      <w:pPr>
        <w:pStyle w:val="Heading1"/>
      </w:pPr>
      <w:r>
        <w:t>Route: /extra/turkey</w:t>
      </w:r>
    </w:p>
    <w:p>
      <w:pPr>
        <w:pStyle w:val="Heading1"/>
      </w:pPr>
      <w:r>
        <w:t>Welcome Students from Turkey</w:t>
      </w:r>
    </w:p>
    <w:p>
      <w:r>
        <w:t>Cambridge Academy of English is proud to welcome students from all over the world.</w:t>
      </w:r>
    </w:p>
    <w:p>
      <w:pPr>
        <w:pStyle w:val="Heading2"/>
      </w:pPr>
      <w:r>
        <w:t>Studying in Bangalore</w:t>
      </w:r>
    </w:p>
    <w:p>
      <w:r>
        <w:t xml:space="preserve">We are delighted to offer specialized English language and foreign language training to students from Turkey. </w:t>
        <w:br/>
        <w:t xml:space="preserve">                Our programs are designed to help you integrate seamlessly while providing top-notch education tailored to your needs.</w:t>
      </w:r>
    </w:p>
    <w:p>
      <w:pPr>
        <w:pStyle w:val="Heading3"/>
      </w:pPr>
      <w:r>
        <w:t>Dedicated Support</w:t>
      </w:r>
    </w:p>
    <w:p>
      <w:pPr>
        <w:pStyle w:val="ListBullet"/>
      </w:pPr>
      <w:r>
        <w:t>✓ Visa assistance and documentation</w:t>
      </w:r>
    </w:p>
    <w:p>
      <w:pPr>
        <w:pStyle w:val="ListBullet"/>
      </w:pPr>
      <w:r>
        <w:t>✓ Accommodation finding support</w:t>
      </w:r>
    </w:p>
    <w:p>
      <w:pPr>
        <w:pStyle w:val="ListBullet"/>
      </w:pPr>
      <w:r>
        <w:t>✓ Cultural integration activities</w:t>
      </w:r>
    </w:p>
    <w:p>
      <w:pPr>
        <w:pStyle w:val="ListBullet"/>
      </w:pPr>
      <w:r>
        <w:t>✓ Dedicated student counselor</w:t>
      </w:r>
    </w:p>
    <w:p>
      <w:pPr>
        <w:pStyle w:val="Heading3"/>
      </w:pPr>
      <w:r>
        <w:t>Ready to apply?</w:t>
      </w:r>
    </w:p>
    <w:p>
      <w:r>
        <w:t>Start your educational journey with us today. Fill out our specific admission form for international students.</w:t>
      </w:r>
    </w:p>
    <w:p>
      <w:r>
        <w:br w:type="page"/>
      </w:r>
    </w:p>
    <w:p>
      <w:pPr>
        <w:pStyle w:val="Heading1"/>
      </w:pPr>
      <w:r>
        <w:t>Route: /extra/yemen</w:t>
      </w:r>
    </w:p>
    <w:p>
      <w:pPr>
        <w:pStyle w:val="Heading1"/>
      </w:pPr>
      <w:r>
        <w:t>Welcome Students from Yemen</w:t>
      </w:r>
    </w:p>
    <w:p>
      <w:r>
        <w:t>Cambridge Academy of English is proud to welcome students from all over the world.</w:t>
      </w:r>
    </w:p>
    <w:p>
      <w:pPr>
        <w:pStyle w:val="Heading2"/>
      </w:pPr>
      <w:r>
        <w:t>Studying in Bangalore</w:t>
      </w:r>
    </w:p>
    <w:p>
      <w:r>
        <w:t xml:space="preserve">We are delighted to offer specialized English language and foreign language training to students from Yemen. </w:t>
        <w:br/>
        <w:t xml:space="preserve">                Our programs are designed to help you integrate seamlessly while providing top-notch education tailored to your needs.</w:t>
      </w:r>
    </w:p>
    <w:p>
      <w:pPr>
        <w:pStyle w:val="Heading3"/>
      </w:pPr>
      <w:r>
        <w:t>Dedicated Support</w:t>
      </w:r>
    </w:p>
    <w:p>
      <w:pPr>
        <w:pStyle w:val="ListBullet"/>
      </w:pPr>
      <w:r>
        <w:t>✓ Visa assistance and documentation</w:t>
      </w:r>
    </w:p>
    <w:p>
      <w:pPr>
        <w:pStyle w:val="ListBullet"/>
      </w:pPr>
      <w:r>
        <w:t>✓ Accommodation finding support</w:t>
      </w:r>
    </w:p>
    <w:p>
      <w:pPr>
        <w:pStyle w:val="ListBullet"/>
      </w:pPr>
      <w:r>
        <w:t>✓ Cultural integration activities</w:t>
      </w:r>
    </w:p>
    <w:p>
      <w:pPr>
        <w:pStyle w:val="ListBullet"/>
      </w:pPr>
      <w:r>
        <w:t>✓ Dedicated student counselor</w:t>
      </w:r>
    </w:p>
    <w:p>
      <w:pPr>
        <w:pStyle w:val="Heading3"/>
      </w:pPr>
      <w:r>
        <w:t>Ready to apply?</w:t>
      </w:r>
    </w:p>
    <w:p>
      <w:r>
        <w:t>Start your educational journey with us today. Fill out our specific admission form for international students.</w:t>
      </w:r>
    </w:p>
    <w:p>
      <w:r>
        <w:br w:type="page"/>
      </w:r>
    </w:p>
    <w:p>
      <w:pPr>
        <w:pStyle w:val="Heading1"/>
      </w:pPr>
      <w:r>
        <w:t>Route: /info</w:t>
      </w:r>
    </w:p>
    <w:p>
      <w:pPr>
        <w:pStyle w:val="Heading1"/>
      </w:pPr>
      <w:r>
        <w:t>Course Information</w:t>
      </w:r>
    </w:p>
    <w:p>
      <w:r>
        <w:t>Cambridge Academy of English offers a wide range of specialized language programs tailored to your specific goals. Our courses are structured with flexible timings, ranging from morning to evening batches, to accommodate students, working professionals, and homemakers.</w:t>
      </w:r>
    </w:p>
    <w:p>
      <w:r>
        <w:t>Each batch is intentionally kept small to ensure personalized attention, interactive learning, and practical speaking opportunities. We provide comprehensive study materials, regular mock tests for exam preparations (like IELTS and PTE), and continuous performance feedback from our certified trainers.</w:t>
      </w:r>
    </w:p>
    <w:p>
      <w:r>
        <w:t>In the meantime, you can explore our courses directly:</w:t>
      </w:r>
    </w:p>
    <w:p>
      <w:r>
        <w:t>View All Courses</w:t>
      </w:r>
    </w:p>
    <w:p>
      <w:r>
        <w:br w:type="page"/>
      </w:r>
    </w:p>
    <w:p>
      <w:pPr>
        <w:pStyle w:val="Heading1"/>
      </w:pPr>
      <w:r>
        <w:t>Route: /login</w:t>
      </w:r>
    </w:p>
    <w:p>
      <w:pPr>
        <w:pStyle w:val="Heading2"/>
      </w:pPr>
      <w:r>
        <w:t>Welcome Back</w:t>
      </w:r>
    </w:p>
    <w:p>
      <w:r>
        <w:t>Log in to your student dashboard</w:t>
      </w:r>
    </w:p>
    <w:p>
      <w:r>
        <w:t>[LABEL]: Email Address</w:t>
      </w:r>
    </w:p>
    <w:p>
      <w:r>
        <w:t>[LABEL]: Password</w:t>
      </w:r>
    </w:p>
    <w:p>
      <w:r>
        <w:t>[LABEL]: Remember me</w:t>
      </w:r>
    </w:p>
    <w:p>
      <w:r>
        <w:t>[BUTTON]: Sign in</w:t>
      </w:r>
    </w:p>
    <w:p>
      <w:r>
        <w:t>Don't have an account? Contact Admissions</w:t>
      </w:r>
    </w:p>
    <w:p>
      <w:r>
        <w:br w:type="page"/>
      </w:r>
    </w:p>
    <w:p>
      <w:pPr>
        <w:pStyle w:val="Heading1"/>
      </w:pPr>
      <w:r>
        <w:t>Route: /privacy-policy</w:t>
      </w:r>
    </w:p>
    <w:p>
      <w:pPr>
        <w:pStyle w:val="Heading1"/>
      </w:pPr>
      <w:r>
        <w:t>Privacy Policy</w:t>
      </w:r>
    </w:p>
    <w:p>
      <w:r>
        <w:t>At Cambridge Academy of English, we are committed to protecting your privacy. This Privacy Policy outlines how we collect, use, disclose, and safeguard your information when you visit our website or use our services.</w:t>
      </w:r>
    </w:p>
    <w:p>
      <w:pPr>
        <w:pStyle w:val="Heading2"/>
      </w:pPr>
      <w:r>
        <w:t>1 Information We Collect</w:t>
      </w:r>
    </w:p>
    <w:p>
      <w:r>
        <w:t>We may collect personal information that you voluntarily provide to us when you register on the website, express an interest in obtaining information about us or our products and services, or otherwise contact us.</w:t>
      </w:r>
    </w:p>
    <w:p>
      <w:pPr>
        <w:pStyle w:val="ListBullet"/>
      </w:pPr>
      <w:r>
        <w:t>Personal Data: Name, email address, phone number, and other contact details.</w:t>
      </w:r>
    </w:p>
    <w:p>
      <w:pPr>
        <w:pStyle w:val="ListBullet"/>
      </w:pPr>
      <w:r>
        <w:t>Usage Data: Information on how the website is accessed and used, including IP addresses, browser types, and pages visited.</w:t>
      </w:r>
    </w:p>
    <w:p>
      <w:pPr>
        <w:pStyle w:val="Heading2"/>
      </w:pPr>
      <w:r>
        <w:t>2 How We Use Your Information</w:t>
      </w:r>
    </w:p>
    <w:p>
      <w:r>
        <w:t>We use the information we collect or receive for various purposes, including:</w:t>
      </w:r>
    </w:p>
    <w:p>
      <w:pPr>
        <w:pStyle w:val="ListBullet"/>
      </w:pPr>
      <w:r>
        <w:t>To facilitate account creation and logon process.</w:t>
      </w:r>
    </w:p>
    <w:p>
      <w:pPr>
        <w:pStyle w:val="ListBullet"/>
      </w:pPr>
      <w:r>
        <w:t>To send administrative information to you.</w:t>
      </w:r>
    </w:p>
    <w:p>
      <w:pPr>
        <w:pStyle w:val="ListBullet"/>
      </w:pPr>
      <w:r>
        <w:t>To fulfill and manage your orders, registrations, and payments.</w:t>
      </w:r>
    </w:p>
    <w:p>
      <w:pPr>
        <w:pStyle w:val="ListBullet"/>
      </w:pPr>
      <w:r>
        <w:t>To respond to your inquiries and offer support.</w:t>
      </w:r>
    </w:p>
    <w:p>
      <w:pPr>
        <w:pStyle w:val="ListBullet"/>
      </w:pPr>
      <w:r>
        <w:t>To improve our website and marketing efforts.</w:t>
      </w:r>
    </w:p>
    <w:p>
      <w:pPr>
        <w:pStyle w:val="Heading2"/>
      </w:pPr>
      <w:r>
        <w:t>3 Disclosure of Your Information</w:t>
      </w:r>
    </w:p>
    <w:p>
      <w:r>
        <w:t>We may share information we have collected about you in certain situations:</w:t>
      </w:r>
    </w:p>
    <w:p>
      <w:pPr>
        <w:pStyle w:val="ListBullet"/>
      </w:pPr>
      <w:r>
        <w:t>By Law or to Protect Rights: If we believe the release of information about you is necessary to respond to legal process, to investigate or remedy potential violations of our policies, or to protect the rights, property, and safety of others.</w:t>
      </w:r>
    </w:p>
    <w:p>
      <w:pPr>
        <w:pStyle w:val="ListBullet"/>
      </w:pPr>
      <w:r>
        <w:t>Third-Party Service Providers: We may share your information with third parties that perform services for us or on our behalf, such as payment processing, data analysis, email delivery, and hosting services.</w:t>
      </w:r>
    </w:p>
    <w:p>
      <w:pPr>
        <w:pStyle w:val="Heading2"/>
      </w:pPr>
      <w:r>
        <w:t>4 Security of Your Information</w:t>
      </w:r>
    </w:p>
    <w:p>
      <w:r>
        <w:t>We use administrative, technical, and physical security measures to help protect your personal information. While we have taken reasonable steps to secure the personal information you provide to us, please be aware that despite our efforts, no security measures are perfect or impenetrable, and no method of data transmission can be guaranteed against any interception or other type of misuse.</w:t>
      </w:r>
    </w:p>
    <w:p>
      <w:pPr>
        <w:pStyle w:val="Heading2"/>
      </w:pPr>
      <w:r>
        <w:t>5 Contact Us</w:t>
      </w:r>
    </w:p>
    <w:p>
      <w:r>
        <w:t>If you have questions or comments about this Privacy Policy, please contact us at:</w:t>
      </w:r>
    </w:p>
    <w:p>
      <w:pPr>
        <w:pStyle w:val="Heading3"/>
      </w:pPr>
      <w:r>
        <w:t>Cambridge Academy of English</w:t>
      </w:r>
    </w:p>
    <w:p>
      <w:r>
        <w:t>📍 Kammanahalli, Bangalore, India</w:t>
      </w:r>
    </w:p>
    <w:p>
      <w:r>
        <w:t>✉️ Email: info@cambridgeacademyofenglish.com</w:t>
      </w:r>
    </w:p>
    <w:p>
      <w:r>
        <w:t>info@cambridgeacademyofenglish.com</w:t>
      </w:r>
    </w:p>
    <w:p>
      <w:r>
        <w:t>📞 Phone: 080-40943580, 8970506004, 9620806004</w:t>
      </w:r>
    </w:p>
    <w:p>
      <w:r>
        <w:br w:type="page"/>
      </w:r>
    </w:p>
    <w:p>
      <w:pPr>
        <w:pStyle w:val="Heading1"/>
      </w:pPr>
      <w:r>
        <w:t>Route: /refund-policy</w:t>
      </w:r>
    </w:p>
    <w:p>
      <w:pPr>
        <w:pStyle w:val="Heading1"/>
      </w:pPr>
      <w:r>
        <w:t>Refund Policy</w:t>
      </w:r>
    </w:p>
    <w:p>
      <w:r>
        <w:t>At Cambridge Academy of English, we strive to provide the best possible learning experience. We understand that circumstances may change, and this policy outlines the conditions under which refunds may be granted.</w:t>
      </w:r>
    </w:p>
    <w:p>
      <w:pPr>
        <w:pStyle w:val="Heading2"/>
      </w:pPr>
      <w:r>
        <w:t>1 General Refund Rules</w:t>
      </w:r>
    </w:p>
    <w:p>
      <w:pPr>
        <w:pStyle w:val="ListBullet"/>
      </w:pPr>
      <w:r>
        <w:t>Refund requests must be submitted in writing to our administrative office via email or physical letter.</w:t>
      </w:r>
    </w:p>
    <w:p>
      <w:pPr>
        <w:pStyle w:val="ListBullet"/>
      </w:pPr>
      <w:r>
        <w:t>Registration fees are strictly non-refundable under any circumstances.</w:t>
      </w:r>
    </w:p>
    <w:p>
      <w:pPr>
        <w:pStyle w:val="ListBullet"/>
      </w:pPr>
      <w:r>
        <w:t>Approved refunds will be processed within 14-21 working days to the original payment method.</w:t>
      </w:r>
    </w:p>
    <w:p>
      <w:pPr>
        <w:pStyle w:val="Heading2"/>
      </w:pPr>
      <w:r>
        <w:t>2 Course Cancellations by Student</w:t>
      </w:r>
    </w:p>
    <w:p>
      <w:pPr>
        <w:pStyle w:val="ListBullet"/>
      </w:pPr>
      <w:r>
        <w:t>Before Course Commencement: If a student cancels their enrollment at least 7 days before the course start date, a 90% refund of the tuition fee will be issued (excluding registration fee).</w:t>
      </w:r>
    </w:p>
    <w:p>
      <w:pPr>
        <w:pStyle w:val="ListBullet"/>
      </w:pPr>
      <w:r>
        <w:t>After Course Commencement: No refunds will be provided once the course has started, regardless of the student's attendance.</w:t>
      </w:r>
    </w:p>
    <w:p>
      <w:pPr>
        <w:pStyle w:val="Heading2"/>
      </w:pPr>
      <w:r>
        <w:t>3 Cancellations by the Academy</w:t>
      </w:r>
    </w:p>
    <w:p>
      <w:r>
        <w:t>In the rare event that Cambridge Academy of English has to cancel a course, enrolled students will be offered the choice of a full refund or a transfer to an alternative course.</w:t>
      </w:r>
    </w:p>
    <w:p>
      <w:r>
        <w:t>Note: This policy is subject to change. Please contact our administrative office for the most current information regarding refunds.</w:t>
      </w:r>
    </w:p>
    <w:p>
      <w:r>
        <w:br w:type="page"/>
      </w:r>
    </w:p>
    <w:p>
      <w:pPr>
        <w:pStyle w:val="Heading1"/>
      </w:pPr>
      <w:r>
        <w:t>Route: /register</w:t>
      </w:r>
    </w:p>
    <w:p>
      <w:pPr>
        <w:pStyle w:val="Heading2"/>
      </w:pPr>
      <w:r>
        <w:t>Create Account</w:t>
      </w:r>
    </w:p>
    <w:p>
      <w:r>
        <w:t>Join Cambridge Academy of English</w:t>
      </w:r>
    </w:p>
    <w:p>
      <w:r>
        <w:t>[LABEL]: Full Name</w:t>
      </w:r>
    </w:p>
    <w:p>
      <w:r>
        <w:t>[LABEL]: Email Address</w:t>
      </w:r>
    </w:p>
    <w:p>
      <w:r>
        <w:t>[LABEL]: Password</w:t>
      </w:r>
    </w:p>
    <w:p>
      <w:r>
        <w:t>[LABEL]: I agree to the Terms of Service and Privacy Policy</w:t>
      </w:r>
    </w:p>
    <w:p>
      <w:r>
        <w:t>[BUTTON]: Create Account</w:t>
      </w:r>
    </w:p>
    <w:p>
      <w:r>
        <w:t>Already have an account? Sign in</w:t>
      </w:r>
    </w:p>
    <w:p>
      <w:r>
        <w:br w:type="page"/>
      </w:r>
    </w:p>
    <w:p>
      <w:pPr>
        <w:pStyle w:val="Heading1"/>
      </w:pPr>
      <w:r>
        <w:t>Route: /terms-conditions</w:t>
      </w:r>
    </w:p>
    <w:p>
      <w:pPr>
        <w:pStyle w:val="Heading1"/>
      </w:pPr>
      <w:r>
        <w:t>Terms &amp; Conditions</w:t>
      </w:r>
    </w:p>
    <w:p>
      <w:r>
        <w:t>Welcome to Cambridge Academy of English. These terms and conditions outline the rules and regulations for the use of our website and services.</w:t>
      </w:r>
    </w:p>
    <w:p>
      <w:pPr>
        <w:pStyle w:val="Heading2"/>
      </w:pPr>
      <w:r>
        <w:t>1 Acceptance of Terms</w:t>
      </w:r>
    </w:p>
    <w:p>
      <w:r>
        <w:t>By accessing this website and enrolling in our courses, we assume you accept these terms and conditions in full. Do not continue to use Cambridge Academy of English's website or services if you do not accept all of the terms and conditions stated on this page.</w:t>
      </w:r>
    </w:p>
    <w:p>
      <w:pPr>
        <w:pStyle w:val="Heading2"/>
      </w:pPr>
      <w:r>
        <w:t>2 Course Enrollment &amp; Fees</w:t>
      </w:r>
    </w:p>
    <w:p>
      <w:pPr>
        <w:pStyle w:val="ListBullet"/>
      </w:pPr>
      <w:r>
        <w:t>All course fees must be paid in full before the commencement of the course unless an installment plan has been explicitly agreed upon in writing.</w:t>
      </w:r>
    </w:p>
    <w:p>
      <w:pPr>
        <w:pStyle w:val="ListBullet"/>
      </w:pPr>
      <w:r>
        <w:t>Fees once paid are non-transferable to another individual.</w:t>
      </w:r>
    </w:p>
    <w:p>
      <w:pPr>
        <w:pStyle w:val="ListBullet"/>
      </w:pPr>
      <w:r>
        <w:t>We reserve the right to change our fee structure at any time, but this will not affect students who have already enrolled and paid.</w:t>
      </w:r>
    </w:p>
    <w:p>
      <w:pPr>
        <w:pStyle w:val="Heading2"/>
      </w:pPr>
      <w:r>
        <w:t>3 Code of Conduct</w:t>
      </w:r>
    </w:p>
    <w:p>
      <w:r>
        <w:t>Students are expected to maintain a professional and respectful demeanor at all times. Any form of harassment, discrimination, or disruptive behavior may result in immediate dismissal from the course without a refund.</w:t>
      </w:r>
    </w:p>
    <w:p>
      <w:r>
        <w:br w:type="page"/>
      </w:r>
    </w:p>
    <w:p>
      <w:pPr>
        <w:pStyle w:val="Heading1"/>
      </w:pPr>
      <w:r>
        <w:t>Route: /test</w:t>
      </w:r>
    </w:p>
    <w:p>
      <w:pPr>
        <w:pStyle w:val="Heading3"/>
      </w:pPr>
      <w:r>
        <w:t>Assessment Complete!</w:t>
      </w:r>
    </w:p>
    <w:p>
      <w:r>
        <w:t>Your Estimated Score: /</w:t>
      </w:r>
    </w:p>
    <w:p>
      <w:pPr>
        <w:pStyle w:val="Heading3"/>
      </w:pPr>
      <w:r>
        <w:t>Recommended Level</w:t>
      </w:r>
    </w:p>
    <w:p>
      <w:pPr>
        <w:pStyle w:val="Heading3"/>
      </w:pPr>
      <w:r>
        <w:t>Suggested Program</w:t>
      </w:r>
    </w:p>
    <w:p>
      <w:r>
        <w:t>[BUTTON]: Retake Test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